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color w:val="6D5DF6"/>
          <w:sz w:val="24"/>
        </w:rPr>
        <w:t>AURORA</w:t>
      </w:r>
    </w:p>
    <w:p>
      <w:pPr>
        <w:pStyle w:val="Title"/>
        <w:jc w:val="center"/>
      </w:pPr>
      <w:r>
        <w:rPr>
          <w:rFonts w:ascii="Arial" w:hAnsi="Arial"/>
          <w:b/>
          <w:color w:val="111827"/>
          <w:sz w:val="60"/>
        </w:rPr>
        <w:t>AI Social Media Agent</w:t>
      </w:r>
    </w:p>
    <w:p>
      <w:pPr>
        <w:pStyle w:val="PRDSubtitle"/>
        <w:jc w:val="center"/>
      </w:pPr>
      <w:r>
        <w:t>To'liq Product Requirements Document (PRD)</w:t>
        <w:br/>
      </w:r>
      <w:r>
        <w:t>Chat-first workspace, AI agent, media intelligence, content calendar va social publishing platformasi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F3F4F6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r/>
            <w:r>
              <w:rPr>
                <w:rFonts w:ascii="Arial" w:hAnsi="Arial"/>
                <w:b/>
                <w:color w:val="374151"/>
                <w:sz w:val="18"/>
              </w:rPr>
              <w:t>Document type</w:t>
            </w:r>
          </w:p>
        </w:tc>
        <w:tc>
          <w:tcPr>
            <w:tcW w:type="dxa" w:w="5112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r/>
            <w:r>
              <w:rPr>
                <w:rFonts w:ascii="Arial" w:hAnsi="Arial"/>
                <w:b w:val="0"/>
                <w:color w:val="111827"/>
                <w:sz w:val="18"/>
              </w:rPr>
              <w:t>PRD / Functional Scope</w:t>
            </w:r>
          </w:p>
        </w:tc>
      </w:tr>
      <w:tr>
        <w:tc>
          <w:tcPr>
            <w:tcW w:type="dxa" w:w="5112"/>
            <w:shd w:fill="F3F4F6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r/>
            <w:r>
              <w:rPr>
                <w:rFonts w:ascii="Arial" w:hAnsi="Arial"/>
                <w:b/>
                <w:color w:val="374151"/>
                <w:sz w:val="18"/>
              </w:rPr>
              <w:t>Project name</w:t>
            </w:r>
          </w:p>
        </w:tc>
        <w:tc>
          <w:tcPr>
            <w:tcW w:type="dxa" w:w="5112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r/>
            <w:r>
              <w:rPr>
                <w:rFonts w:ascii="Arial" w:hAnsi="Arial"/>
                <w:b w:val="0"/>
                <w:color w:val="111827"/>
                <w:sz w:val="18"/>
              </w:rPr>
              <w:t>Aurora AI Social Media Agent</w:t>
            </w:r>
          </w:p>
        </w:tc>
      </w:tr>
      <w:tr>
        <w:tc>
          <w:tcPr>
            <w:tcW w:type="dxa" w:w="5112"/>
            <w:shd w:fill="F3F4F6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r/>
            <w:r>
              <w:rPr>
                <w:rFonts w:ascii="Arial" w:hAnsi="Arial"/>
                <w:b/>
                <w:color w:val="374151"/>
                <w:sz w:val="18"/>
              </w:rPr>
              <w:t>Version</w:t>
            </w:r>
          </w:p>
        </w:tc>
        <w:tc>
          <w:tcPr>
            <w:tcW w:type="dxa" w:w="5112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r/>
            <w:r>
              <w:rPr>
                <w:rFonts w:ascii="Arial" w:hAnsi="Arial"/>
                <w:b w:val="0"/>
                <w:color w:val="111827"/>
                <w:sz w:val="18"/>
              </w:rPr>
              <w:t>v1.0 - Approval draft</w:t>
            </w:r>
          </w:p>
        </w:tc>
      </w:tr>
      <w:tr>
        <w:tc>
          <w:tcPr>
            <w:tcW w:type="dxa" w:w="5112"/>
            <w:shd w:fill="F3F4F6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r/>
            <w:r>
              <w:rPr>
                <w:rFonts w:ascii="Arial" w:hAnsi="Arial"/>
                <w:b/>
                <w:color w:val="374151"/>
                <w:sz w:val="18"/>
              </w:rPr>
              <w:t>Primary UI model</w:t>
            </w:r>
          </w:p>
        </w:tc>
        <w:tc>
          <w:tcPr>
            <w:tcW w:type="dxa" w:w="5112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r/>
            <w:r>
              <w:rPr>
                <w:rFonts w:ascii="Arial" w:hAnsi="Arial"/>
                <w:b w:val="0"/>
                <w:color w:val="111827"/>
                <w:sz w:val="18"/>
              </w:rPr>
              <w:t>Left sidebar + main workspace + persistent preview panel</w:t>
            </w:r>
          </w:p>
        </w:tc>
      </w:tr>
      <w:tr>
        <w:tc>
          <w:tcPr>
            <w:tcW w:type="dxa" w:w="5112"/>
            <w:shd w:fill="F3F4F6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r/>
            <w:r>
              <w:rPr>
                <w:rFonts w:ascii="Arial" w:hAnsi="Arial"/>
                <w:b/>
                <w:color w:val="374151"/>
                <w:sz w:val="18"/>
              </w:rPr>
              <w:t>Core flow</w:t>
            </w:r>
          </w:p>
        </w:tc>
        <w:tc>
          <w:tcPr>
            <w:tcW w:type="dxa" w:w="5112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r/>
            <w:r>
              <w:rPr>
                <w:rFonts w:ascii="Arial" w:hAnsi="Arial"/>
                <w:b w:val="0"/>
                <w:color w:val="111827"/>
                <w:sz w:val="18"/>
              </w:rPr>
              <w:t>Command -&gt; AI generation -&gt; Preview -&gt; Approve -&gt; Publish/Schedule</w:t>
            </w:r>
          </w:p>
        </w:tc>
      </w:tr>
      <w:tr>
        <w:tc>
          <w:tcPr>
            <w:tcW w:type="dxa" w:w="5112"/>
            <w:shd w:fill="F3F4F6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r/>
            <w:r>
              <w:rPr>
                <w:rFonts w:ascii="Arial" w:hAnsi="Arial"/>
                <w:b/>
                <w:color w:val="374151"/>
                <w:sz w:val="18"/>
              </w:rPr>
              <w:t>Prepared for</w:t>
            </w:r>
          </w:p>
        </w:tc>
        <w:tc>
          <w:tcPr>
            <w:tcW w:type="dxa" w:w="5112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r/>
            <w:r>
              <w:rPr>
                <w:rFonts w:ascii="Arial" w:hAnsi="Arial"/>
                <w:b w:val="0"/>
                <w:color w:val="111827"/>
                <w:sz w:val="18"/>
              </w:rPr>
              <w:t>Startup/product approval before development</w:t>
            </w:r>
          </w:p>
        </w:tc>
      </w:tr>
    </w:tbl>
    <w:p/>
    <w:p>
      <w:pPr>
        <w:pStyle w:val="PRDSmall"/>
        <w:jc w:val="center"/>
      </w:pPr>
      <w:r>
        <w:t>Note: Bu hujjat development boshlanishidan oldin tasdiqlanishi kerak bo'lgan product scope va page/functionality talablarini belgilaydi.</w:t>
      </w:r>
    </w:p>
    <w:p>
      <w:r>
        <w:br w:type="page"/>
      </w:r>
    </w:p>
    <w:p>
      <w:pPr>
        <w:pStyle w:val="Heading1"/>
        <w:pBdr>
          <w:bottom w:val="single" w:sz="6" w:space="1" w:color="CBD5E1"/>
        </w:pBdr>
      </w:pPr>
      <w:r>
        <w:t>1. Executive Summary</w:t>
      </w:r>
    </w:p>
    <w:p>
      <w:r>
        <w:rPr>
          <w:rFonts w:ascii="Arial" w:hAnsi="Arial"/>
        </w:rPr>
        <w:t>Aurora AI Social Media Agent - bu social media kontent yaratish va boshqarish uchun chat-first platforma. User text yoki voice orqali vazifa beradi; AI agent post, poster, flyer, campaign, announcement, product hero image yoki haftalik content plan yaratadi. Platforma chap sidebar, markaziy workspace va o'ng tomonda doimiy Preview paneliga ega bo'ladi.</w:t>
      </w:r>
    </w:p>
    <w:p>
      <w:r>
        <w:rPr>
          <w:rFonts w:ascii="Arial" w:hAnsi="Arial"/>
        </w:rPr>
        <w:t>Loyihaning asosiy farqi: bu oddiy caption generator emas. Agent userning media fayllarini tahlil qiladi, Brand Kit asosida uslubni saqlaydi, har bir platformaga alohida variant tayyorlaydi va publish/schedule jarayonini task sifatida boshqaradi.</w:t>
      </w:r>
    </w:p>
    <w:p>
      <w:r>
        <w:rPr>
          <w:rFonts w:ascii="Arial" w:hAnsi="Arial"/>
        </w:rPr>
      </w:r>
      <w:r>
        <w:rPr>
          <w:rFonts w:ascii="Arial" w:hAnsi="Arial"/>
          <w:b/>
        </w:rPr>
        <w:t>Core promise:</w:t>
      </w:r>
      <w:r>
        <w:rPr>
          <w:rFonts w:ascii="Arial" w:hAnsi="Arial"/>
        </w:rPr>
        <w:t xml:space="preserve"> User post yaratish uchun 10-30 daqiqa vaqt sarflamaydi. U faqat maqsadni aytadi, AI esa rasm, matn, platforma formati, preview va calendar schedulingni tayyorlaydi.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 w:val="true"/>
        </w:trPr>
        <w:tc>
          <w:tcPr>
            <w:tcW w:type="dxa" w:w="5112"/>
            <w:shd w:fill="6D5DF6"/>
            <w:tcBorders>
              <w:top w:val="single" w:sz="4" w:color="C7D2FE"/>
              <w:left w:val="single" w:sz="4" w:color="C7D2FE"/>
              <w:bottom w:val="single" w:sz="4" w:color="C7D2FE"/>
              <w:right w:val="single" w:sz="4" w:color="C7D2FE"/>
            </w:tcBorders>
            <w:vAlign w:val="center"/>
          </w:tcPr>
          <w:p>
            <w:r/>
            <w:r>
              <w:rPr>
                <w:rFonts w:ascii="Arial" w:hAnsi="Arial"/>
                <w:b/>
                <w:color w:val="FFFFFF"/>
                <w:sz w:val="16"/>
              </w:rPr>
              <w:t>Element</w:t>
            </w:r>
          </w:p>
        </w:tc>
        <w:tc>
          <w:tcPr>
            <w:tcW w:type="dxa" w:w="5112"/>
            <w:shd w:fill="6D5DF6"/>
            <w:tcBorders>
              <w:top w:val="single" w:sz="4" w:color="C7D2FE"/>
              <w:left w:val="single" w:sz="4" w:color="C7D2FE"/>
              <w:bottom w:val="single" w:sz="4" w:color="C7D2FE"/>
              <w:right w:val="single" w:sz="4" w:color="C7D2FE"/>
            </w:tcBorders>
            <w:vAlign w:val="center"/>
          </w:tcPr>
          <w:p>
            <w:r/>
            <w:r>
              <w:rPr>
                <w:rFonts w:ascii="Arial" w:hAnsi="Arial"/>
                <w:b/>
                <w:color w:val="FFFFFF"/>
                <w:sz w:val="16"/>
              </w:rPr>
              <w:t>PRD talabi</w:t>
            </w:r>
          </w:p>
        </w:tc>
      </w:tr>
      <w:tr>
        <w:tc>
          <w:tcPr>
            <w:tcW w:type="dxa" w:w="5112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  <w:vAlign w:val="top"/>
          </w:tcPr>
          <w:p>
            <w:r/>
            <w:r>
              <w:rPr>
                <w:rFonts w:ascii="Arial" w:hAnsi="Arial"/>
                <w:b w:val="0"/>
                <w:color w:val="111827"/>
                <w:sz w:val="16"/>
              </w:rPr>
              <w:t>Product type</w:t>
            </w:r>
          </w:p>
        </w:tc>
        <w:tc>
          <w:tcPr>
            <w:tcW w:type="dxa" w:w="5112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  <w:vAlign w:val="top"/>
          </w:tcPr>
          <w:p>
            <w:r/>
            <w:r>
              <w:rPr>
                <w:rFonts w:ascii="Arial" w:hAnsi="Arial"/>
                <w:b w:val="0"/>
                <w:color w:val="111827"/>
                <w:sz w:val="16"/>
              </w:rPr>
              <w:t>AI social media workspace: chat, task management, media, calendar, social accounts, analytics.</w:t>
            </w:r>
          </w:p>
        </w:tc>
      </w:tr>
      <w:tr>
        <w:tc>
          <w:tcPr>
            <w:tcW w:type="dxa" w:w="5112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  <w:vAlign w:val="top"/>
            <w:shd w:fill="F9FAFB"/>
          </w:tcPr>
          <w:p>
            <w:r/>
            <w:r>
              <w:rPr>
                <w:rFonts w:ascii="Arial" w:hAnsi="Arial"/>
                <w:b w:val="0"/>
                <w:color w:val="111827"/>
                <w:sz w:val="16"/>
              </w:rPr>
              <w:t>Main user action</w:t>
            </w:r>
          </w:p>
        </w:tc>
        <w:tc>
          <w:tcPr>
            <w:tcW w:type="dxa" w:w="5112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  <w:vAlign w:val="top"/>
            <w:shd w:fill="F9FAFB"/>
          </w:tcPr>
          <w:p>
            <w:r/>
            <w:r>
              <w:rPr>
                <w:rFonts w:ascii="Arial" w:hAnsi="Arial"/>
                <w:b w:val="0"/>
                <w:color w:val="111827"/>
                <w:sz w:val="16"/>
              </w:rPr>
              <w:t>Bitta command: "Instagram webinar flyer tayyorla", "Telegram announcement yoz", "LinkedIn investor post yarat".</w:t>
            </w:r>
          </w:p>
        </w:tc>
      </w:tr>
      <w:tr>
        <w:tc>
          <w:tcPr>
            <w:tcW w:type="dxa" w:w="5112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  <w:vAlign w:val="top"/>
          </w:tcPr>
          <w:p>
            <w:r/>
            <w:r>
              <w:rPr>
                <w:rFonts w:ascii="Arial" w:hAnsi="Arial"/>
                <w:b w:val="0"/>
                <w:color w:val="111827"/>
                <w:sz w:val="16"/>
              </w:rPr>
              <w:t>Primary output</w:t>
            </w:r>
          </w:p>
        </w:tc>
        <w:tc>
          <w:tcPr>
            <w:tcW w:type="dxa" w:w="5112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  <w:vAlign w:val="top"/>
          </w:tcPr>
          <w:p>
            <w:r/>
            <w:r>
              <w:rPr>
                <w:rFonts w:ascii="Arial" w:hAnsi="Arial"/>
                <w:b w:val="0"/>
                <w:color w:val="111827"/>
                <w:sz w:val="16"/>
              </w:rPr>
              <w:t>Post caption, platform variants, selected media, poster/flyer/image, schedule yoki publish-ready preview.</w:t>
            </w:r>
          </w:p>
        </w:tc>
      </w:tr>
      <w:tr>
        <w:tc>
          <w:tcPr>
            <w:tcW w:type="dxa" w:w="5112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  <w:vAlign w:val="top"/>
            <w:shd w:fill="F9FAFB"/>
          </w:tcPr>
          <w:p>
            <w:r/>
            <w:r>
              <w:rPr>
                <w:rFonts w:ascii="Arial" w:hAnsi="Arial"/>
                <w:b w:val="0"/>
                <w:color w:val="111827"/>
                <w:sz w:val="16"/>
              </w:rPr>
              <w:t>Approval model</w:t>
            </w:r>
          </w:p>
        </w:tc>
        <w:tc>
          <w:tcPr>
            <w:tcW w:type="dxa" w:w="5112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  <w:vAlign w:val="top"/>
            <w:shd w:fill="F9FAFB"/>
          </w:tcPr>
          <w:p>
            <w:r/>
            <w:r>
              <w:rPr>
                <w:rFonts w:ascii="Arial" w:hAnsi="Arial"/>
                <w:b w:val="0"/>
                <w:color w:val="111827"/>
                <w:sz w:val="16"/>
              </w:rPr>
              <w:t>AI avtomatik tayyorlaydi, lekin publish qilishdan oldin user approve qiladi.</w:t>
            </w:r>
          </w:p>
        </w:tc>
      </w:tr>
      <w:tr>
        <w:tc>
          <w:tcPr>
            <w:tcW w:type="dxa" w:w="5112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  <w:vAlign w:val="top"/>
          </w:tcPr>
          <w:p>
            <w:r/>
            <w:r>
              <w:rPr>
                <w:rFonts w:ascii="Arial" w:hAnsi="Arial"/>
                <w:b w:val="0"/>
                <w:color w:val="111827"/>
                <w:sz w:val="16"/>
              </w:rPr>
              <w:t>UI structure</w:t>
            </w:r>
          </w:p>
        </w:tc>
        <w:tc>
          <w:tcPr>
            <w:tcW w:type="dxa" w:w="5112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  <w:vAlign w:val="top"/>
          </w:tcPr>
          <w:p>
            <w:r/>
            <w:r>
              <w:rPr>
                <w:rFonts w:ascii="Arial" w:hAnsi="Arial"/>
                <w:b w:val="0"/>
                <w:color w:val="111827"/>
                <w:sz w:val="16"/>
              </w:rPr>
              <w:t>Left sidebar navigation, main content workspace, persistent right preview panel.</w:t>
            </w:r>
          </w:p>
        </w:tc>
      </w:tr>
      <w:tr>
        <w:tc>
          <w:tcPr>
            <w:tcW w:type="dxa" w:w="5112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  <w:vAlign w:val="top"/>
            <w:shd w:fill="F9FAFB"/>
          </w:tcPr>
          <w:p>
            <w:r/>
            <w:r>
              <w:rPr>
                <w:rFonts w:ascii="Arial" w:hAnsi="Arial"/>
                <w:b w:val="0"/>
                <w:color w:val="111827"/>
                <w:sz w:val="16"/>
              </w:rPr>
              <w:t>First demo focus</w:t>
            </w:r>
          </w:p>
        </w:tc>
        <w:tc>
          <w:tcPr>
            <w:tcW w:type="dxa" w:w="5112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  <w:vAlign w:val="top"/>
            <w:shd w:fill="F9FAFB"/>
          </w:tcPr>
          <w:p>
            <w:r/>
            <w:r>
              <w:rPr>
                <w:rFonts w:ascii="Arial" w:hAnsi="Arial"/>
                <w:b w:val="0"/>
                <w:color w:val="111827"/>
                <w:sz w:val="16"/>
              </w:rPr>
              <w:t>AI Agent page, Tasks, Calendar, Media, Brand Kit, Social Accounts va Preview panel.</w:t>
            </w:r>
          </w:p>
        </w:tc>
      </w:tr>
    </w:tbl>
    <w:p/>
    <w:p>
      <w:pPr>
        <w:pStyle w:val="Heading1"/>
        <w:pBdr>
          <w:bottom w:val="single" w:sz="6" w:space="1" w:color="CBD5E1"/>
        </w:pBdr>
      </w:pPr>
      <w:r>
        <w:t>2. Product Vision</w:t>
      </w:r>
    </w:p>
    <w:p>
      <w:r>
        <w:rPr>
          <w:rFonts w:ascii="Arial" w:hAnsi="Arial"/>
        </w:rPr>
        <w:t>Aurora foydalanuvchining shaxsiy yoki biznes social media agentiga aylanishi kerak. U alohida-alohida tool emas, balki bitta workspace ichida content yaratish, tasdiqlash, saqlash, rejalash va natijani kuzatishni birlashtiradi.</w:t>
      </w:r>
    </w:p>
    <w:p>
      <w:pPr>
        <w:pStyle w:val="ListBullet"/>
      </w:pPr>
      <w:r>
        <w:rPr>
          <w:rFonts w:ascii="Arial" w:hAnsi="Arial"/>
        </w:rPr>
        <w:t>User social media uchun nima kerakligini oddiy tilda aytadi.</w:t>
      </w:r>
    </w:p>
    <w:p>
      <w:pPr>
        <w:pStyle w:val="ListBullet"/>
      </w:pPr>
      <w:r>
        <w:rPr>
          <w:rFonts w:ascii="Arial" w:hAnsi="Arial"/>
        </w:rPr>
        <w:t>Agent buyruqni taskga aylantiradi va kerakli output turini aniqlaydi.</w:t>
      </w:r>
    </w:p>
    <w:p>
      <w:pPr>
        <w:pStyle w:val="ListBullet"/>
      </w:pPr>
      <w:r>
        <w:rPr>
          <w:rFonts w:ascii="Arial" w:hAnsi="Arial"/>
        </w:rPr>
        <w:t>Media, Brand Kit va social account contextidan foydalanib kontent yaratadi.</w:t>
      </w:r>
    </w:p>
    <w:p>
      <w:pPr>
        <w:pStyle w:val="ListBullet"/>
      </w:pPr>
      <w:r>
        <w:rPr>
          <w:rFonts w:ascii="Arial" w:hAnsi="Arial"/>
        </w:rPr>
        <w:t>Natijani real platformaga o'xshash Preview panelida ko'rsatadi.</w:t>
      </w:r>
    </w:p>
    <w:p>
      <w:pPr>
        <w:pStyle w:val="ListBullet"/>
      </w:pPr>
      <w:r>
        <w:rPr>
          <w:rFonts w:ascii="Arial" w:hAnsi="Arial"/>
        </w:rPr>
        <w:t>Tasdiqlangan post Draft, Scheduled yoki Published holatiga o'tadi.</w:t>
      </w:r>
    </w:p>
    <w:p>
      <w:pPr>
        <w:pStyle w:val="Heading1"/>
        <w:pBdr>
          <w:bottom w:val="single" w:sz="6" w:space="1" w:color="CBD5E1"/>
        </w:pBdr>
      </w:pPr>
      <w:r>
        <w:t>3. Product Goals va Non-Goals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 w:val="true"/>
        </w:trPr>
        <w:tc>
          <w:tcPr>
            <w:tcW w:type="dxa" w:w="5112"/>
            <w:shd w:fill="6D5DF6"/>
            <w:tcBorders>
              <w:top w:val="single" w:sz="4" w:color="C7D2FE"/>
              <w:left w:val="single" w:sz="4" w:color="C7D2FE"/>
              <w:bottom w:val="single" w:sz="4" w:color="C7D2FE"/>
              <w:right w:val="single" w:sz="4" w:color="C7D2FE"/>
            </w:tcBorders>
            <w:vAlign w:val="center"/>
          </w:tcPr>
          <w:p>
            <w:r/>
            <w:r>
              <w:rPr>
                <w:rFonts w:ascii="Arial" w:hAnsi="Arial"/>
                <w:b/>
                <w:color w:val="FFFFFF"/>
                <w:sz w:val="16"/>
              </w:rPr>
              <w:t>Goals</w:t>
            </w:r>
          </w:p>
        </w:tc>
        <w:tc>
          <w:tcPr>
            <w:tcW w:type="dxa" w:w="5112"/>
            <w:shd w:fill="6D5DF6"/>
            <w:tcBorders>
              <w:top w:val="single" w:sz="4" w:color="C7D2FE"/>
              <w:left w:val="single" w:sz="4" w:color="C7D2FE"/>
              <w:bottom w:val="single" w:sz="4" w:color="C7D2FE"/>
              <w:right w:val="single" w:sz="4" w:color="C7D2FE"/>
            </w:tcBorders>
            <w:vAlign w:val="center"/>
          </w:tcPr>
          <w:p>
            <w:r/>
            <w:r>
              <w:rPr>
                <w:rFonts w:ascii="Arial" w:hAnsi="Arial"/>
                <w:b/>
                <w:color w:val="FFFFFF"/>
                <w:sz w:val="16"/>
              </w:rPr>
              <w:t>Non-Goals / Chegara</w:t>
            </w:r>
          </w:p>
        </w:tc>
      </w:tr>
      <w:tr>
        <w:tc>
          <w:tcPr>
            <w:tcW w:type="dxa" w:w="5112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  <w:vAlign w:val="top"/>
          </w:tcPr>
          <w:p>
            <w:r/>
            <w:r>
              <w:rPr>
                <w:rFonts w:ascii="Arial" w:hAnsi="Arial"/>
                <w:b w:val="0"/>
                <w:color w:val="111827"/>
                <w:sz w:val="16"/>
              </w:rPr>
              <w:t>Bitta chat/voice command orqali content yaratish.</w:t>
            </w:r>
          </w:p>
        </w:tc>
        <w:tc>
          <w:tcPr>
            <w:tcW w:type="dxa" w:w="5112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  <w:vAlign w:val="top"/>
          </w:tcPr>
          <w:p>
            <w:r/>
            <w:r>
              <w:rPr>
                <w:rFonts w:ascii="Arial" w:hAnsi="Arial"/>
                <w:b w:val="0"/>
                <w:color w:val="111827"/>
                <w:sz w:val="16"/>
              </w:rPr>
              <w:t>Birinchi versiyada to'liq autonomous posting qilinmaydi.</w:t>
            </w:r>
          </w:p>
        </w:tc>
      </w:tr>
      <w:tr>
        <w:tc>
          <w:tcPr>
            <w:tcW w:type="dxa" w:w="5112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  <w:vAlign w:val="top"/>
            <w:shd w:fill="F9FAFB"/>
          </w:tcPr>
          <w:p>
            <w:r/>
            <w:r>
              <w:rPr>
                <w:rFonts w:ascii="Arial" w:hAnsi="Arial"/>
                <w:b w:val="0"/>
                <w:color w:val="111827"/>
                <w:sz w:val="16"/>
              </w:rPr>
              <w:t>Post, poster, flyer, campaign va weekly plan yaratish.</w:t>
            </w:r>
          </w:p>
        </w:tc>
        <w:tc>
          <w:tcPr>
            <w:tcW w:type="dxa" w:w="5112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  <w:vAlign w:val="top"/>
            <w:shd w:fill="F9FAFB"/>
          </w:tcPr>
          <w:p>
            <w:r/>
            <w:r>
              <w:rPr>
                <w:rFonts w:ascii="Arial" w:hAnsi="Arial"/>
                <w:b w:val="0"/>
                <w:color w:val="111827"/>
                <w:sz w:val="16"/>
              </w:rPr>
              <w:t>Professional design toolning barcha imkoniyatlarini almashtirish maqsad emas.</w:t>
            </w:r>
          </w:p>
        </w:tc>
      </w:tr>
      <w:tr>
        <w:tc>
          <w:tcPr>
            <w:tcW w:type="dxa" w:w="5112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  <w:vAlign w:val="top"/>
          </w:tcPr>
          <w:p>
            <w:r/>
            <w:r>
              <w:rPr>
                <w:rFonts w:ascii="Arial" w:hAnsi="Arial"/>
                <w:b w:val="0"/>
                <w:color w:val="111827"/>
                <w:sz w:val="16"/>
              </w:rPr>
              <w:t>Rasm/media tanlash va AI scoring berish.</w:t>
            </w:r>
          </w:p>
        </w:tc>
        <w:tc>
          <w:tcPr>
            <w:tcW w:type="dxa" w:w="5112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  <w:vAlign w:val="top"/>
          </w:tcPr>
          <w:p>
            <w:r/>
            <w:r>
              <w:rPr>
                <w:rFonts w:ascii="Arial" w:hAnsi="Arial"/>
                <w:b w:val="0"/>
                <w:color w:val="111827"/>
                <w:sz w:val="16"/>
              </w:rPr>
              <w:t>Userning butun gallerysiga cheksiz access olish shart emas.</w:t>
            </w:r>
          </w:p>
        </w:tc>
      </w:tr>
      <w:tr>
        <w:tc>
          <w:tcPr>
            <w:tcW w:type="dxa" w:w="5112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  <w:vAlign w:val="top"/>
            <w:shd w:fill="F9FAFB"/>
          </w:tcPr>
          <w:p>
            <w:r/>
            <w:r>
              <w:rPr>
                <w:rFonts w:ascii="Arial" w:hAnsi="Arial"/>
                <w:b w:val="0"/>
                <w:color w:val="111827"/>
                <w:sz w:val="16"/>
              </w:rPr>
              <w:t>LinkedIn, Instagram, Telegram, Facebook uchun platform-specific variantlar.</w:t>
            </w:r>
          </w:p>
        </w:tc>
        <w:tc>
          <w:tcPr>
            <w:tcW w:type="dxa" w:w="5112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  <w:vAlign w:val="top"/>
            <w:shd w:fill="F9FAFB"/>
          </w:tcPr>
          <w:p>
            <w:r/>
            <w:r>
              <w:rPr>
                <w:rFonts w:ascii="Arial" w:hAnsi="Arial"/>
                <w:b w:val="0"/>
                <w:color w:val="111827"/>
                <w:sz w:val="16"/>
              </w:rPr>
              <w:t>Hamma social platformalar birinchi releasega kiritilmaydi.</w:t>
            </w:r>
          </w:p>
        </w:tc>
      </w:tr>
      <w:tr>
        <w:tc>
          <w:tcPr>
            <w:tcW w:type="dxa" w:w="5112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  <w:vAlign w:val="top"/>
          </w:tcPr>
          <w:p>
            <w:r/>
            <w:r>
              <w:rPr>
                <w:rFonts w:ascii="Arial" w:hAnsi="Arial"/>
                <w:b w:val="0"/>
                <w:color w:val="111827"/>
                <w:sz w:val="16"/>
              </w:rPr>
              <w:t>Calendar orqali content schedule qilish.</w:t>
            </w:r>
          </w:p>
        </w:tc>
        <w:tc>
          <w:tcPr>
            <w:tcW w:type="dxa" w:w="5112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  <w:vAlign w:val="top"/>
          </w:tcPr>
          <w:p>
            <w:r/>
            <w:r>
              <w:rPr>
                <w:rFonts w:ascii="Arial" w:hAnsi="Arial"/>
                <w:b w:val="0"/>
                <w:color w:val="111827"/>
                <w:sz w:val="16"/>
              </w:rPr>
              <w:t>Murakkab enterprise approval chain birinchi versiyada shart emas.</w:t>
            </w:r>
          </w:p>
        </w:tc>
      </w:tr>
      <w:tr>
        <w:tc>
          <w:tcPr>
            <w:tcW w:type="dxa" w:w="5112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  <w:vAlign w:val="top"/>
            <w:shd w:fill="F9FAFB"/>
          </w:tcPr>
          <w:p>
            <w:r/>
            <w:r>
              <w:rPr>
                <w:rFonts w:ascii="Arial" w:hAnsi="Arial"/>
                <w:b w:val="0"/>
                <w:color w:val="111827"/>
                <w:sz w:val="16"/>
              </w:rPr>
              <w:t>Brand Kit orqali consistent tone/design saqlash.</w:t>
            </w:r>
          </w:p>
        </w:tc>
        <w:tc>
          <w:tcPr>
            <w:tcW w:type="dxa" w:w="5112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  <w:vAlign w:val="top"/>
            <w:shd w:fill="F9FAFB"/>
          </w:tcPr>
          <w:p>
            <w:r/>
            <w:r>
              <w:rPr>
                <w:rFonts w:ascii="Arial" w:hAnsi="Arial"/>
                <w:b w:val="0"/>
                <w:color w:val="111827"/>
                <w:sz w:val="16"/>
              </w:rPr>
              <w:t>Full CRM yoki marketing automation suite bo'lish maqsad emas.</w:t>
            </w:r>
          </w:p>
        </w:tc>
      </w:tr>
    </w:tbl>
    <w:p/>
    <w:p>
      <w:pPr>
        <w:pStyle w:val="Heading1"/>
        <w:pBdr>
          <w:bottom w:val="single" w:sz="6" w:space="1" w:color="CBD5E1"/>
        </w:pBdr>
      </w:pPr>
      <w:r>
        <w:t>4. Product Architecture - UI Shell</w:t>
      </w:r>
    </w:p>
    <w:p>
      <w:r>
        <w:rPr>
          <w:rFonts w:ascii="Arial" w:hAnsi="Arial"/>
        </w:rPr>
        <w:t>Screenshot namunalariga ko'ra UI quyidagi strukturada bo'lishi kerak.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 w:val="true"/>
        </w:trPr>
        <w:tc>
          <w:tcPr>
            <w:tcW w:type="dxa" w:w="5112"/>
            <w:shd w:fill="6D5DF6"/>
            <w:tcBorders>
              <w:top w:val="single" w:sz="4" w:color="C7D2FE"/>
              <w:left w:val="single" w:sz="4" w:color="C7D2FE"/>
              <w:bottom w:val="single" w:sz="4" w:color="C7D2FE"/>
              <w:right w:val="single" w:sz="4" w:color="C7D2FE"/>
            </w:tcBorders>
            <w:vAlign w:val="center"/>
          </w:tcPr>
          <w:p>
            <w:r/>
            <w:r>
              <w:rPr>
                <w:rFonts w:ascii="Arial" w:hAnsi="Arial"/>
                <w:b/>
                <w:color w:val="FFFFFF"/>
                <w:sz w:val="16"/>
              </w:rPr>
              <w:t>UI zonasi</w:t>
            </w:r>
          </w:p>
        </w:tc>
        <w:tc>
          <w:tcPr>
            <w:tcW w:type="dxa" w:w="5112"/>
            <w:shd w:fill="6D5DF6"/>
            <w:tcBorders>
              <w:top w:val="single" w:sz="4" w:color="C7D2FE"/>
              <w:left w:val="single" w:sz="4" w:color="C7D2FE"/>
              <w:bottom w:val="single" w:sz="4" w:color="C7D2FE"/>
              <w:right w:val="single" w:sz="4" w:color="C7D2FE"/>
            </w:tcBorders>
            <w:vAlign w:val="center"/>
          </w:tcPr>
          <w:p>
            <w:r/>
            <w:r>
              <w:rPr>
                <w:rFonts w:ascii="Arial" w:hAnsi="Arial"/>
                <w:b/>
                <w:color w:val="FFFFFF"/>
                <w:sz w:val="16"/>
              </w:rPr>
              <w:t>Talab</w:t>
            </w:r>
          </w:p>
        </w:tc>
      </w:tr>
      <w:tr>
        <w:tc>
          <w:tcPr>
            <w:tcW w:type="dxa" w:w="5112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  <w:vAlign w:val="top"/>
          </w:tcPr>
          <w:p>
            <w:r/>
            <w:r>
              <w:rPr>
                <w:rFonts w:ascii="Arial" w:hAnsi="Arial"/>
                <w:b w:val="0"/>
                <w:color w:val="111827"/>
                <w:sz w:val="16"/>
              </w:rPr>
              <w:t>Left Sidebar</w:t>
            </w:r>
          </w:p>
        </w:tc>
        <w:tc>
          <w:tcPr>
            <w:tcW w:type="dxa" w:w="5112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  <w:vAlign w:val="top"/>
          </w:tcPr>
          <w:p>
            <w:r/>
            <w:r>
              <w:rPr>
                <w:rFonts w:ascii="Arial" w:hAnsi="Arial"/>
                <w:b w:val="0"/>
                <w:color w:val="111827"/>
                <w:sz w:val="16"/>
              </w:rPr>
              <w:t>Logo, New Chat, navigation: AI Agent, Tasks, Calendar, Media, Brand Kit, Social Accounts, Analytics, Settings. Pastda Recent items va workspace/user block.</w:t>
            </w:r>
          </w:p>
        </w:tc>
      </w:tr>
      <w:tr>
        <w:tc>
          <w:tcPr>
            <w:tcW w:type="dxa" w:w="5112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  <w:vAlign w:val="top"/>
            <w:shd w:fill="F9FAFB"/>
          </w:tcPr>
          <w:p>
            <w:r/>
            <w:r>
              <w:rPr>
                <w:rFonts w:ascii="Arial" w:hAnsi="Arial"/>
                <w:b w:val="0"/>
                <w:color w:val="111827"/>
                <w:sz w:val="16"/>
              </w:rPr>
              <w:t>Main Workspace</w:t>
            </w:r>
          </w:p>
        </w:tc>
        <w:tc>
          <w:tcPr>
            <w:tcW w:type="dxa" w:w="5112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  <w:vAlign w:val="top"/>
            <w:shd w:fill="F9FAFB"/>
          </w:tcPr>
          <w:p>
            <w:r/>
            <w:r>
              <w:rPr>
                <w:rFonts w:ascii="Arial" w:hAnsi="Arial"/>
                <w:b w:val="0"/>
                <w:color w:val="111827"/>
                <w:sz w:val="16"/>
              </w:rPr>
              <w:t>Har bir page uchun asosiy content: prompt cards, task list, calendar, media library, brand settings va boshqalar.</w:t>
            </w:r>
          </w:p>
        </w:tc>
      </w:tr>
      <w:tr>
        <w:tc>
          <w:tcPr>
            <w:tcW w:type="dxa" w:w="5112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  <w:vAlign w:val="top"/>
          </w:tcPr>
          <w:p>
            <w:r/>
            <w:r>
              <w:rPr>
                <w:rFonts w:ascii="Arial" w:hAnsi="Arial"/>
                <w:b w:val="0"/>
                <w:color w:val="111827"/>
                <w:sz w:val="16"/>
              </w:rPr>
              <w:t>Right Preview Panel</w:t>
            </w:r>
          </w:p>
        </w:tc>
        <w:tc>
          <w:tcPr>
            <w:tcW w:type="dxa" w:w="5112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  <w:vAlign w:val="top"/>
          </w:tcPr>
          <w:p>
            <w:r/>
            <w:r>
              <w:rPr>
                <w:rFonts w:ascii="Arial" w:hAnsi="Arial"/>
                <w:b w:val="0"/>
                <w:color w:val="111827"/>
                <w:sz w:val="16"/>
              </w:rPr>
              <w:t>Tanlangan task/post/media/account bo'yicha live preview. Empty state ham bo'lishi kerak.</w:t>
            </w:r>
          </w:p>
        </w:tc>
      </w:tr>
      <w:tr>
        <w:tc>
          <w:tcPr>
            <w:tcW w:type="dxa" w:w="5112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  <w:vAlign w:val="top"/>
            <w:shd w:fill="F9FAFB"/>
          </w:tcPr>
          <w:p>
            <w:r/>
            <w:r>
              <w:rPr>
                <w:rFonts w:ascii="Arial" w:hAnsi="Arial"/>
                <w:b w:val="0"/>
                <w:color w:val="111827"/>
                <w:sz w:val="16"/>
              </w:rPr>
              <w:t>Top Header</w:t>
            </w:r>
          </w:p>
        </w:tc>
        <w:tc>
          <w:tcPr>
            <w:tcW w:type="dxa" w:w="5112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  <w:vAlign w:val="top"/>
            <w:shd w:fill="F9FAFB"/>
          </w:tcPr>
          <w:p>
            <w:r/>
            <w:r>
              <w:rPr>
                <w:rFonts w:ascii="Arial" w:hAnsi="Arial"/>
                <w:b w:val="0"/>
                <w:color w:val="111827"/>
                <w:sz w:val="16"/>
              </w:rPr>
              <w:t>Page title, subtitle, primary action button: New task, Ask agent to plan, Connect va hokazo.</w:t>
            </w:r>
          </w:p>
        </w:tc>
      </w:tr>
      <w:tr>
        <w:tc>
          <w:tcPr>
            <w:tcW w:type="dxa" w:w="5112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  <w:vAlign w:val="top"/>
          </w:tcPr>
          <w:p>
            <w:r/>
            <w:r>
              <w:rPr>
                <w:rFonts w:ascii="Arial" w:hAnsi="Arial"/>
                <w:b w:val="0"/>
                <w:color w:val="111827"/>
                <w:sz w:val="16"/>
              </w:rPr>
              <w:t>Bottom Agent Bar</w:t>
            </w:r>
          </w:p>
        </w:tc>
        <w:tc>
          <w:tcPr>
            <w:tcW w:type="dxa" w:w="5112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  <w:vAlign w:val="top"/>
          </w:tcPr>
          <w:p>
            <w:r/>
            <w:r>
              <w:rPr>
                <w:rFonts w:ascii="Arial" w:hAnsi="Arial"/>
                <w:b w:val="0"/>
                <w:color w:val="111827"/>
                <w:sz w:val="16"/>
              </w:rPr>
              <w:t>AI Agent page ichida command input, quick chips, platform selector, language selector, upload/microphone/send controls.</w:t>
            </w:r>
          </w:p>
        </w:tc>
      </w:tr>
    </w:tbl>
    <w:p/>
    <w:p>
      <w:pPr>
        <w:pStyle w:val="Heading1"/>
        <w:pBdr>
          <w:bottom w:val="single" w:sz="6" w:space="1" w:color="CBD5E1"/>
        </w:pBdr>
      </w:pPr>
      <w:r>
        <w:t>5. Navigation va Page List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rPr>
          <w:tblHeader w:val="true"/>
        </w:trPr>
        <w:tc>
          <w:tcPr>
            <w:tcW w:type="dxa" w:w="3408"/>
            <w:shd w:fill="6D5DF6"/>
            <w:tcBorders>
              <w:top w:val="single" w:sz="4" w:color="C7D2FE"/>
              <w:left w:val="single" w:sz="4" w:color="C7D2FE"/>
              <w:bottom w:val="single" w:sz="4" w:color="C7D2FE"/>
              <w:right w:val="single" w:sz="4" w:color="C7D2FE"/>
            </w:tcBorders>
            <w:vAlign w:val="center"/>
          </w:tcPr>
          <w:p>
            <w:r/>
            <w:r>
              <w:rPr>
                <w:rFonts w:ascii="Arial" w:hAnsi="Arial"/>
                <w:b/>
                <w:color w:val="FFFFFF"/>
                <w:sz w:val="16"/>
              </w:rPr>
              <w:t>Page</w:t>
            </w:r>
          </w:p>
        </w:tc>
        <w:tc>
          <w:tcPr>
            <w:tcW w:type="dxa" w:w="3408"/>
            <w:shd w:fill="6D5DF6"/>
            <w:tcBorders>
              <w:top w:val="single" w:sz="4" w:color="C7D2FE"/>
              <w:left w:val="single" w:sz="4" w:color="C7D2FE"/>
              <w:bottom w:val="single" w:sz="4" w:color="C7D2FE"/>
              <w:right w:val="single" w:sz="4" w:color="C7D2FE"/>
            </w:tcBorders>
            <w:vAlign w:val="center"/>
          </w:tcPr>
          <w:p>
            <w:r/>
            <w:r>
              <w:rPr>
                <w:rFonts w:ascii="Arial" w:hAnsi="Arial"/>
                <w:b/>
                <w:color w:val="FFFFFF"/>
                <w:sz w:val="16"/>
              </w:rPr>
              <w:t>Purpose</w:t>
            </w:r>
          </w:p>
        </w:tc>
        <w:tc>
          <w:tcPr>
            <w:tcW w:type="dxa" w:w="3408"/>
            <w:shd w:fill="6D5DF6"/>
            <w:tcBorders>
              <w:top w:val="single" w:sz="4" w:color="C7D2FE"/>
              <w:left w:val="single" w:sz="4" w:color="C7D2FE"/>
              <w:bottom w:val="single" w:sz="4" w:color="C7D2FE"/>
              <w:right w:val="single" w:sz="4" w:color="C7D2FE"/>
            </w:tcBorders>
            <w:vAlign w:val="center"/>
          </w:tcPr>
          <w:p>
            <w:r/>
            <w:r>
              <w:rPr>
                <w:rFonts w:ascii="Arial" w:hAnsi="Arial"/>
                <w:b/>
                <w:color w:val="FFFFFF"/>
                <w:sz w:val="16"/>
              </w:rPr>
              <w:t>MVP status</w:t>
            </w:r>
          </w:p>
        </w:tc>
      </w:tr>
      <w:tr>
        <w:tc>
          <w:tcPr>
            <w:tcW w:type="dxa" w:w="3408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  <w:vAlign w:val="top"/>
          </w:tcPr>
          <w:p>
            <w:r/>
            <w:r>
              <w:rPr>
                <w:rFonts w:ascii="Arial" w:hAnsi="Arial"/>
                <w:b w:val="0"/>
                <w:color w:val="111827"/>
                <w:sz w:val="16"/>
              </w:rPr>
              <w:t>Login / Register</w:t>
            </w:r>
          </w:p>
        </w:tc>
        <w:tc>
          <w:tcPr>
            <w:tcW w:type="dxa" w:w="3408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  <w:vAlign w:val="top"/>
          </w:tcPr>
          <w:p>
            <w:r/>
            <w:r>
              <w:rPr>
                <w:rFonts w:ascii="Arial" w:hAnsi="Arial"/>
                <w:b w:val="0"/>
                <w:color w:val="111827"/>
                <w:sz w:val="16"/>
              </w:rPr>
              <w:t>User va workspacega kirish.</w:t>
            </w:r>
          </w:p>
        </w:tc>
        <w:tc>
          <w:tcPr>
            <w:tcW w:type="dxa" w:w="3408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  <w:vAlign w:val="top"/>
          </w:tcPr>
          <w:p>
            <w:r/>
            <w:r>
              <w:rPr>
                <w:rFonts w:ascii="Arial" w:hAnsi="Arial"/>
                <w:b w:val="0"/>
                <w:color w:val="111827"/>
                <w:sz w:val="16"/>
              </w:rPr>
              <w:t>P0</w:t>
            </w:r>
          </w:p>
        </w:tc>
      </w:tr>
      <w:tr>
        <w:tc>
          <w:tcPr>
            <w:tcW w:type="dxa" w:w="3408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  <w:vAlign w:val="top"/>
            <w:shd w:fill="F9FAFB"/>
          </w:tcPr>
          <w:p>
            <w:r/>
            <w:r>
              <w:rPr>
                <w:rFonts w:ascii="Arial" w:hAnsi="Arial"/>
                <w:b w:val="0"/>
                <w:color w:val="111827"/>
                <w:sz w:val="16"/>
              </w:rPr>
              <w:t>AI Agent</w:t>
            </w:r>
          </w:p>
        </w:tc>
        <w:tc>
          <w:tcPr>
            <w:tcW w:type="dxa" w:w="3408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  <w:vAlign w:val="top"/>
            <w:shd w:fill="F9FAFB"/>
          </w:tcPr>
          <w:p>
            <w:r/>
            <w:r>
              <w:rPr>
                <w:rFonts w:ascii="Arial" w:hAnsi="Arial"/>
                <w:b w:val="0"/>
                <w:color w:val="111827"/>
                <w:sz w:val="16"/>
              </w:rPr>
              <w:t>Asosiy chat-first command center.</w:t>
            </w:r>
          </w:p>
        </w:tc>
        <w:tc>
          <w:tcPr>
            <w:tcW w:type="dxa" w:w="3408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  <w:vAlign w:val="top"/>
            <w:shd w:fill="F9FAFB"/>
          </w:tcPr>
          <w:p>
            <w:r/>
            <w:r>
              <w:rPr>
                <w:rFonts w:ascii="Arial" w:hAnsi="Arial"/>
                <w:b w:val="0"/>
                <w:color w:val="111827"/>
                <w:sz w:val="16"/>
              </w:rPr>
              <w:t>P0</w:t>
            </w:r>
          </w:p>
        </w:tc>
      </w:tr>
      <w:tr>
        <w:tc>
          <w:tcPr>
            <w:tcW w:type="dxa" w:w="3408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  <w:vAlign w:val="top"/>
          </w:tcPr>
          <w:p>
            <w:r/>
            <w:r>
              <w:rPr>
                <w:rFonts w:ascii="Arial" w:hAnsi="Arial"/>
                <w:b w:val="0"/>
                <w:color w:val="111827"/>
                <w:sz w:val="16"/>
              </w:rPr>
              <w:t>Tasks</w:t>
            </w:r>
          </w:p>
        </w:tc>
        <w:tc>
          <w:tcPr>
            <w:tcW w:type="dxa" w:w="3408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  <w:vAlign w:val="top"/>
          </w:tcPr>
          <w:p>
            <w:r/>
            <w:r>
              <w:rPr>
                <w:rFonts w:ascii="Arial" w:hAnsi="Arial"/>
                <w:b w:val="0"/>
                <w:color w:val="111827"/>
                <w:sz w:val="16"/>
              </w:rPr>
              <w:t>AI yaratgan vazifalar, drafts va generations ro'yxati.</w:t>
            </w:r>
          </w:p>
        </w:tc>
        <w:tc>
          <w:tcPr>
            <w:tcW w:type="dxa" w:w="3408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  <w:vAlign w:val="top"/>
          </w:tcPr>
          <w:p>
            <w:r/>
            <w:r>
              <w:rPr>
                <w:rFonts w:ascii="Arial" w:hAnsi="Arial"/>
                <w:b w:val="0"/>
                <w:color w:val="111827"/>
                <w:sz w:val="16"/>
              </w:rPr>
              <w:t>P0</w:t>
            </w:r>
          </w:p>
        </w:tc>
      </w:tr>
      <w:tr>
        <w:tc>
          <w:tcPr>
            <w:tcW w:type="dxa" w:w="3408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  <w:vAlign w:val="top"/>
            <w:shd w:fill="F9FAFB"/>
          </w:tcPr>
          <w:p>
            <w:r/>
            <w:r>
              <w:rPr>
                <w:rFonts w:ascii="Arial" w:hAnsi="Arial"/>
                <w:b w:val="0"/>
                <w:color w:val="111827"/>
                <w:sz w:val="16"/>
              </w:rPr>
              <w:t>Calendar</w:t>
            </w:r>
          </w:p>
        </w:tc>
        <w:tc>
          <w:tcPr>
            <w:tcW w:type="dxa" w:w="3408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  <w:vAlign w:val="top"/>
            <w:shd w:fill="F9FAFB"/>
          </w:tcPr>
          <w:p>
            <w:r/>
            <w:r>
              <w:rPr>
                <w:rFonts w:ascii="Arial" w:hAnsi="Arial"/>
                <w:b w:val="0"/>
                <w:color w:val="111827"/>
                <w:sz w:val="16"/>
              </w:rPr>
              <w:t>Scheduled contentni haftalik/oylik ko'rish va rejalash.</w:t>
            </w:r>
          </w:p>
        </w:tc>
        <w:tc>
          <w:tcPr>
            <w:tcW w:type="dxa" w:w="3408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  <w:vAlign w:val="top"/>
            <w:shd w:fill="F9FAFB"/>
          </w:tcPr>
          <w:p>
            <w:r/>
            <w:r>
              <w:rPr>
                <w:rFonts w:ascii="Arial" w:hAnsi="Arial"/>
                <w:b w:val="0"/>
                <w:color w:val="111827"/>
                <w:sz w:val="16"/>
              </w:rPr>
              <w:t>P0/P1</w:t>
            </w:r>
          </w:p>
        </w:tc>
      </w:tr>
      <w:tr>
        <w:tc>
          <w:tcPr>
            <w:tcW w:type="dxa" w:w="3408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  <w:vAlign w:val="top"/>
          </w:tcPr>
          <w:p>
            <w:r/>
            <w:r>
              <w:rPr>
                <w:rFonts w:ascii="Arial" w:hAnsi="Arial"/>
                <w:b w:val="0"/>
                <w:color w:val="111827"/>
                <w:sz w:val="16"/>
              </w:rPr>
              <w:t>Media</w:t>
            </w:r>
          </w:p>
        </w:tc>
        <w:tc>
          <w:tcPr>
            <w:tcW w:type="dxa" w:w="3408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  <w:vAlign w:val="top"/>
          </w:tcPr>
          <w:p>
            <w:r/>
            <w:r>
              <w:rPr>
                <w:rFonts w:ascii="Arial" w:hAnsi="Arial"/>
                <w:b w:val="0"/>
                <w:color w:val="111827"/>
                <w:sz w:val="16"/>
              </w:rPr>
              <w:t>Image/video upload, library, AI scoring, select for post.</w:t>
            </w:r>
          </w:p>
        </w:tc>
        <w:tc>
          <w:tcPr>
            <w:tcW w:type="dxa" w:w="3408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  <w:vAlign w:val="top"/>
          </w:tcPr>
          <w:p>
            <w:r/>
            <w:r>
              <w:rPr>
                <w:rFonts w:ascii="Arial" w:hAnsi="Arial"/>
                <w:b w:val="0"/>
                <w:color w:val="111827"/>
                <w:sz w:val="16"/>
              </w:rPr>
              <w:t>P0</w:t>
            </w:r>
          </w:p>
        </w:tc>
      </w:tr>
      <w:tr>
        <w:tc>
          <w:tcPr>
            <w:tcW w:type="dxa" w:w="3408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  <w:vAlign w:val="top"/>
            <w:shd w:fill="F9FAFB"/>
          </w:tcPr>
          <w:p>
            <w:r/>
            <w:r>
              <w:rPr>
                <w:rFonts w:ascii="Arial" w:hAnsi="Arial"/>
                <w:b w:val="0"/>
                <w:color w:val="111827"/>
                <w:sz w:val="16"/>
              </w:rPr>
              <w:t>Brand Kit</w:t>
            </w:r>
          </w:p>
        </w:tc>
        <w:tc>
          <w:tcPr>
            <w:tcW w:type="dxa" w:w="3408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  <w:vAlign w:val="top"/>
            <w:shd w:fill="F9FAFB"/>
          </w:tcPr>
          <w:p>
            <w:r/>
            <w:r>
              <w:rPr>
                <w:rFonts w:ascii="Arial" w:hAnsi="Arial"/>
                <w:b w:val="0"/>
                <w:color w:val="111827"/>
                <w:sz w:val="16"/>
              </w:rPr>
              <w:t>Tone, language, colors, logos, hashtags, writing rules.</w:t>
            </w:r>
          </w:p>
        </w:tc>
        <w:tc>
          <w:tcPr>
            <w:tcW w:type="dxa" w:w="3408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  <w:vAlign w:val="top"/>
            <w:shd w:fill="F9FAFB"/>
          </w:tcPr>
          <w:p>
            <w:r/>
            <w:r>
              <w:rPr>
                <w:rFonts w:ascii="Arial" w:hAnsi="Arial"/>
                <w:b w:val="0"/>
                <w:color w:val="111827"/>
                <w:sz w:val="16"/>
              </w:rPr>
              <w:t>P0/P1</w:t>
            </w:r>
          </w:p>
        </w:tc>
      </w:tr>
      <w:tr>
        <w:tc>
          <w:tcPr>
            <w:tcW w:type="dxa" w:w="3408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  <w:vAlign w:val="top"/>
          </w:tcPr>
          <w:p>
            <w:r/>
            <w:r>
              <w:rPr>
                <w:rFonts w:ascii="Arial" w:hAnsi="Arial"/>
                <w:b w:val="0"/>
                <w:color w:val="111827"/>
                <w:sz w:val="16"/>
              </w:rPr>
              <w:t>Social Accounts</w:t>
            </w:r>
          </w:p>
        </w:tc>
        <w:tc>
          <w:tcPr>
            <w:tcW w:type="dxa" w:w="3408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  <w:vAlign w:val="top"/>
          </w:tcPr>
          <w:p>
            <w:r/>
            <w:r>
              <w:rPr>
                <w:rFonts w:ascii="Arial" w:hAnsi="Arial"/>
                <w:b w:val="0"/>
                <w:color w:val="111827"/>
                <w:sz w:val="16"/>
              </w:rPr>
              <w:t>LinkedIn, Instagram, Telegram, Facebook account connect status.</w:t>
            </w:r>
          </w:p>
        </w:tc>
        <w:tc>
          <w:tcPr>
            <w:tcW w:type="dxa" w:w="3408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  <w:vAlign w:val="top"/>
          </w:tcPr>
          <w:p>
            <w:r/>
            <w:r>
              <w:rPr>
                <w:rFonts w:ascii="Arial" w:hAnsi="Arial"/>
                <w:b w:val="0"/>
                <w:color w:val="111827"/>
                <w:sz w:val="16"/>
              </w:rPr>
              <w:t>P0</w:t>
            </w:r>
          </w:p>
        </w:tc>
      </w:tr>
      <w:tr>
        <w:tc>
          <w:tcPr>
            <w:tcW w:type="dxa" w:w="3408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  <w:vAlign w:val="top"/>
            <w:shd w:fill="F9FAFB"/>
          </w:tcPr>
          <w:p>
            <w:r/>
            <w:r>
              <w:rPr>
                <w:rFonts w:ascii="Arial" w:hAnsi="Arial"/>
                <w:b w:val="0"/>
                <w:color w:val="111827"/>
                <w:sz w:val="16"/>
              </w:rPr>
              <w:t>Analytics</w:t>
            </w:r>
          </w:p>
        </w:tc>
        <w:tc>
          <w:tcPr>
            <w:tcW w:type="dxa" w:w="3408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  <w:vAlign w:val="top"/>
            <w:shd w:fill="F9FAFB"/>
          </w:tcPr>
          <w:p>
            <w:r/>
            <w:r>
              <w:rPr>
                <w:rFonts w:ascii="Arial" w:hAnsi="Arial"/>
                <w:b w:val="0"/>
                <w:color w:val="111827"/>
                <w:sz w:val="16"/>
              </w:rPr>
              <w:t>Published post performance va AI insights.</w:t>
            </w:r>
          </w:p>
        </w:tc>
        <w:tc>
          <w:tcPr>
            <w:tcW w:type="dxa" w:w="3408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  <w:vAlign w:val="top"/>
            <w:shd w:fill="F9FAFB"/>
          </w:tcPr>
          <w:p>
            <w:r/>
            <w:r>
              <w:rPr>
                <w:rFonts w:ascii="Arial" w:hAnsi="Arial"/>
                <w:b w:val="0"/>
                <w:color w:val="111827"/>
                <w:sz w:val="16"/>
              </w:rPr>
              <w:t>P1</w:t>
            </w:r>
          </w:p>
        </w:tc>
      </w:tr>
      <w:tr>
        <w:tc>
          <w:tcPr>
            <w:tcW w:type="dxa" w:w="3408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  <w:vAlign w:val="top"/>
          </w:tcPr>
          <w:p>
            <w:r/>
            <w:r>
              <w:rPr>
                <w:rFonts w:ascii="Arial" w:hAnsi="Arial"/>
                <w:b w:val="0"/>
                <w:color w:val="111827"/>
                <w:sz w:val="16"/>
              </w:rPr>
              <w:t>Settings</w:t>
            </w:r>
          </w:p>
        </w:tc>
        <w:tc>
          <w:tcPr>
            <w:tcW w:type="dxa" w:w="3408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  <w:vAlign w:val="top"/>
          </w:tcPr>
          <w:p>
            <w:r/>
            <w:r>
              <w:rPr>
                <w:rFonts w:ascii="Arial" w:hAnsi="Arial"/>
                <w:b w:val="0"/>
                <w:color w:val="111827"/>
                <w:sz w:val="16"/>
              </w:rPr>
              <w:t>Workspace, billing, privacy, notification, AI defaults.</w:t>
            </w:r>
          </w:p>
        </w:tc>
        <w:tc>
          <w:tcPr>
            <w:tcW w:type="dxa" w:w="3408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  <w:vAlign w:val="top"/>
          </w:tcPr>
          <w:p>
            <w:r/>
            <w:r>
              <w:rPr>
                <w:rFonts w:ascii="Arial" w:hAnsi="Arial"/>
                <w:b w:val="0"/>
                <w:color w:val="111827"/>
                <w:sz w:val="16"/>
              </w:rPr>
              <w:t>P0/P1</w:t>
            </w:r>
          </w:p>
        </w:tc>
      </w:tr>
      <w:tr>
        <w:tc>
          <w:tcPr>
            <w:tcW w:type="dxa" w:w="3408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  <w:vAlign w:val="top"/>
            <w:shd w:fill="F9FAFB"/>
          </w:tcPr>
          <w:p>
            <w:r/>
            <w:r>
              <w:rPr>
                <w:rFonts w:ascii="Arial" w:hAnsi="Arial"/>
                <w:b w:val="0"/>
                <w:color w:val="111827"/>
                <w:sz w:val="16"/>
              </w:rPr>
              <w:t>Task Detail</w:t>
            </w:r>
          </w:p>
        </w:tc>
        <w:tc>
          <w:tcPr>
            <w:tcW w:type="dxa" w:w="3408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  <w:vAlign w:val="top"/>
            <w:shd w:fill="F9FAFB"/>
          </w:tcPr>
          <w:p>
            <w:r/>
            <w:r>
              <w:rPr>
                <w:rFonts w:ascii="Arial" w:hAnsi="Arial"/>
                <w:b w:val="0"/>
                <w:color w:val="111827"/>
                <w:sz w:val="16"/>
              </w:rPr>
              <w:t>Bitta taskning full output, variants, edits, approval history.</w:t>
            </w:r>
          </w:p>
        </w:tc>
        <w:tc>
          <w:tcPr>
            <w:tcW w:type="dxa" w:w="3408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  <w:vAlign w:val="top"/>
            <w:shd w:fill="F9FAFB"/>
          </w:tcPr>
          <w:p>
            <w:r/>
            <w:r>
              <w:rPr>
                <w:rFonts w:ascii="Arial" w:hAnsi="Arial"/>
                <w:b w:val="0"/>
                <w:color w:val="111827"/>
                <w:sz w:val="16"/>
              </w:rPr>
              <w:t>P0</w:t>
            </w:r>
          </w:p>
        </w:tc>
      </w:tr>
      <w:tr>
        <w:tc>
          <w:tcPr>
            <w:tcW w:type="dxa" w:w="3408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  <w:vAlign w:val="top"/>
          </w:tcPr>
          <w:p>
            <w:r/>
            <w:r>
              <w:rPr>
                <w:rFonts w:ascii="Arial" w:hAnsi="Arial"/>
                <w:b w:val="0"/>
                <w:color w:val="111827"/>
                <w:sz w:val="16"/>
              </w:rPr>
              <w:t>Preview Panel</w:t>
            </w:r>
          </w:p>
        </w:tc>
        <w:tc>
          <w:tcPr>
            <w:tcW w:type="dxa" w:w="3408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  <w:vAlign w:val="top"/>
          </w:tcPr>
          <w:p>
            <w:r/>
            <w:r>
              <w:rPr>
                <w:rFonts w:ascii="Arial" w:hAnsi="Arial"/>
                <w:b w:val="0"/>
                <w:color w:val="111827"/>
                <w:sz w:val="16"/>
              </w:rPr>
              <w:t>Doimiy o'ng panel: post/poster/calendar/account preview.</w:t>
            </w:r>
          </w:p>
        </w:tc>
        <w:tc>
          <w:tcPr>
            <w:tcW w:type="dxa" w:w="3408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  <w:vAlign w:val="top"/>
          </w:tcPr>
          <w:p>
            <w:r/>
            <w:r>
              <w:rPr>
                <w:rFonts w:ascii="Arial" w:hAnsi="Arial"/>
                <w:b w:val="0"/>
                <w:color w:val="111827"/>
                <w:sz w:val="16"/>
              </w:rPr>
              <w:t>P0</w:t>
            </w:r>
          </w:p>
        </w:tc>
      </w:tr>
    </w:tbl>
    <w:p/>
    <w:p>
      <w:pPr>
        <w:pStyle w:val="Heading1"/>
        <w:pBdr>
          <w:bottom w:val="single" w:sz="6" w:space="1" w:color="CBD5E1"/>
        </w:pBdr>
      </w:pPr>
      <w:r>
        <w:t>6. AI Agent Page - Detailed Requirements</w:t>
      </w:r>
    </w:p>
    <w:p>
      <w:r>
        <w:rPr>
          <w:rFonts w:ascii="Arial" w:hAnsi="Arial"/>
        </w:rPr>
        <w:t>Bu productning asosiy page'i. User ko'p vaqtini shu yerda o'tkazadi. Sahifa chat-first workspace sifatida ishlaydi.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 w:val="true"/>
        </w:trPr>
        <w:tc>
          <w:tcPr>
            <w:tcW w:type="dxa" w:w="5112"/>
            <w:shd w:fill="6D5DF6"/>
            <w:tcBorders>
              <w:top w:val="single" w:sz="4" w:color="C7D2FE"/>
              <w:left w:val="single" w:sz="4" w:color="C7D2FE"/>
              <w:bottom w:val="single" w:sz="4" w:color="C7D2FE"/>
              <w:right w:val="single" w:sz="4" w:color="C7D2FE"/>
            </w:tcBorders>
            <w:vAlign w:val="center"/>
          </w:tcPr>
          <w:p>
            <w:r/>
            <w:r>
              <w:rPr>
                <w:rFonts w:ascii="Arial" w:hAnsi="Arial"/>
                <w:b/>
                <w:color w:val="FFFFFF"/>
                <w:sz w:val="16"/>
              </w:rPr>
              <w:t>Component</w:t>
            </w:r>
          </w:p>
        </w:tc>
        <w:tc>
          <w:tcPr>
            <w:tcW w:type="dxa" w:w="5112"/>
            <w:shd w:fill="6D5DF6"/>
            <w:tcBorders>
              <w:top w:val="single" w:sz="4" w:color="C7D2FE"/>
              <w:left w:val="single" w:sz="4" w:color="C7D2FE"/>
              <w:bottom w:val="single" w:sz="4" w:color="C7D2FE"/>
              <w:right w:val="single" w:sz="4" w:color="C7D2FE"/>
            </w:tcBorders>
            <w:vAlign w:val="center"/>
          </w:tcPr>
          <w:p>
            <w:r/>
            <w:r>
              <w:rPr>
                <w:rFonts w:ascii="Arial" w:hAnsi="Arial"/>
                <w:b/>
                <w:color w:val="FFFFFF"/>
                <w:sz w:val="16"/>
              </w:rPr>
              <w:t>Functional requirement</w:t>
            </w:r>
          </w:p>
        </w:tc>
      </w:tr>
      <w:tr>
        <w:tc>
          <w:tcPr>
            <w:tcW w:type="dxa" w:w="5112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  <w:vAlign w:val="top"/>
          </w:tcPr>
          <w:p>
            <w:r/>
            <w:r>
              <w:rPr>
                <w:rFonts w:ascii="Arial" w:hAnsi="Arial"/>
                <w:b w:val="0"/>
                <w:color w:val="111827"/>
                <w:sz w:val="16"/>
              </w:rPr>
              <w:t>Hero title</w:t>
            </w:r>
          </w:p>
        </w:tc>
        <w:tc>
          <w:tcPr>
            <w:tcW w:type="dxa" w:w="5112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  <w:vAlign w:val="top"/>
          </w:tcPr>
          <w:p>
            <w:r/>
            <w:r>
              <w:rPr>
                <w:rFonts w:ascii="Arial" w:hAnsi="Arial"/>
                <w:b w:val="0"/>
                <w:color w:val="111827"/>
                <w:sz w:val="16"/>
              </w:rPr>
              <w:t>"Your AI Social Media Assistant" va qisqa product subtitle.</w:t>
            </w:r>
          </w:p>
        </w:tc>
      </w:tr>
      <w:tr>
        <w:tc>
          <w:tcPr>
            <w:tcW w:type="dxa" w:w="5112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  <w:vAlign w:val="top"/>
            <w:shd w:fill="F9FAFB"/>
          </w:tcPr>
          <w:p>
            <w:r/>
            <w:r>
              <w:rPr>
                <w:rFonts w:ascii="Arial" w:hAnsi="Arial"/>
                <w:b w:val="0"/>
                <w:color w:val="111827"/>
                <w:sz w:val="16"/>
              </w:rPr>
              <w:t>Prompt cards</w:t>
            </w:r>
          </w:p>
        </w:tc>
        <w:tc>
          <w:tcPr>
            <w:tcW w:type="dxa" w:w="5112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  <w:vAlign w:val="top"/>
            <w:shd w:fill="F9FAFB"/>
          </w:tcPr>
          <w:p>
            <w:r/>
            <w:r>
              <w:rPr>
                <w:rFonts w:ascii="Arial" w:hAnsi="Arial"/>
                <w:b w:val="0"/>
                <w:color w:val="111827"/>
                <w:sz w:val="16"/>
              </w:rPr>
              <w:t>6 ta quick action: Create LinkedIn post, Design Instagram flyer, Generate Telegram announcement, Plan one week content, Use my image for campaign, Create Facebook promo post.</w:t>
            </w:r>
          </w:p>
        </w:tc>
      </w:tr>
      <w:tr>
        <w:tc>
          <w:tcPr>
            <w:tcW w:type="dxa" w:w="5112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  <w:vAlign w:val="top"/>
          </w:tcPr>
          <w:p>
            <w:r/>
            <w:r>
              <w:rPr>
                <w:rFonts w:ascii="Arial" w:hAnsi="Arial"/>
                <w:b w:val="0"/>
                <w:color w:val="111827"/>
                <w:sz w:val="16"/>
              </w:rPr>
              <w:t>Command input</w:t>
            </w:r>
          </w:p>
        </w:tc>
        <w:tc>
          <w:tcPr>
            <w:tcW w:type="dxa" w:w="5112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  <w:vAlign w:val="top"/>
          </w:tcPr>
          <w:p>
            <w:r/>
            <w:r>
              <w:rPr>
                <w:rFonts w:ascii="Arial" w:hAnsi="Arial"/>
                <w:b w:val="0"/>
                <w:color w:val="111827"/>
                <w:sz w:val="16"/>
              </w:rPr>
              <w:t>User text yozadi yoki voice input beradi. Placeholder: "Ask your agent to create posts, posters, flyers, or campaigns..."</w:t>
            </w:r>
          </w:p>
        </w:tc>
      </w:tr>
      <w:tr>
        <w:tc>
          <w:tcPr>
            <w:tcW w:type="dxa" w:w="5112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  <w:vAlign w:val="top"/>
            <w:shd w:fill="F9FAFB"/>
          </w:tcPr>
          <w:p>
            <w:r/>
            <w:r>
              <w:rPr>
                <w:rFonts w:ascii="Arial" w:hAnsi="Arial"/>
                <w:b w:val="0"/>
                <w:color w:val="111827"/>
                <w:sz w:val="16"/>
              </w:rPr>
              <w:t>Attachments</w:t>
            </w:r>
          </w:p>
        </w:tc>
        <w:tc>
          <w:tcPr>
            <w:tcW w:type="dxa" w:w="5112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  <w:vAlign w:val="top"/>
            <w:shd w:fill="F9FAFB"/>
          </w:tcPr>
          <w:p>
            <w:r/>
            <w:r>
              <w:rPr>
                <w:rFonts w:ascii="Arial" w:hAnsi="Arial"/>
                <w:b w:val="0"/>
                <w:color w:val="111827"/>
                <w:sz w:val="16"/>
              </w:rPr>
              <w:t>Image/video/file attach qilish. Agent media asosida post/poster yaratishi mumkin.</w:t>
            </w:r>
          </w:p>
        </w:tc>
      </w:tr>
      <w:tr>
        <w:tc>
          <w:tcPr>
            <w:tcW w:type="dxa" w:w="5112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  <w:vAlign w:val="top"/>
          </w:tcPr>
          <w:p>
            <w:r/>
            <w:r>
              <w:rPr>
                <w:rFonts w:ascii="Arial" w:hAnsi="Arial"/>
                <w:b w:val="0"/>
                <w:color w:val="111827"/>
                <w:sz w:val="16"/>
              </w:rPr>
              <w:t>Agent mode selector</w:t>
            </w:r>
          </w:p>
        </w:tc>
        <w:tc>
          <w:tcPr>
            <w:tcW w:type="dxa" w:w="5112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  <w:vAlign w:val="top"/>
          </w:tcPr>
          <w:p>
            <w:r/>
            <w:r>
              <w:rPr>
                <w:rFonts w:ascii="Arial" w:hAnsi="Arial"/>
                <w:b w:val="0"/>
                <w:color w:val="111827"/>
                <w:sz w:val="16"/>
              </w:rPr>
              <w:t>Post Agent, Campaign Agent, Image Agent, Rewrite Agent, Translate Agent kabi mode tanlash.</w:t>
            </w:r>
          </w:p>
        </w:tc>
      </w:tr>
      <w:tr>
        <w:tc>
          <w:tcPr>
            <w:tcW w:type="dxa" w:w="5112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  <w:vAlign w:val="top"/>
            <w:shd w:fill="F9FAFB"/>
          </w:tcPr>
          <w:p>
            <w:r/>
            <w:r>
              <w:rPr>
                <w:rFonts w:ascii="Arial" w:hAnsi="Arial"/>
                <w:b w:val="0"/>
                <w:color w:val="111827"/>
                <w:sz w:val="16"/>
              </w:rPr>
              <w:t>Platform chips</w:t>
            </w:r>
          </w:p>
        </w:tc>
        <w:tc>
          <w:tcPr>
            <w:tcW w:type="dxa" w:w="5112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  <w:vAlign w:val="top"/>
            <w:shd w:fill="F9FAFB"/>
          </w:tcPr>
          <w:p>
            <w:r/>
            <w:r>
              <w:rPr>
                <w:rFonts w:ascii="Arial" w:hAnsi="Arial"/>
                <w:b w:val="0"/>
                <w:color w:val="111827"/>
                <w:sz w:val="16"/>
              </w:rPr>
              <w:t>Instagram, Facebook, Telegram, LinkedIn platformalarini tez tanlash.</w:t>
            </w:r>
          </w:p>
        </w:tc>
      </w:tr>
      <w:tr>
        <w:tc>
          <w:tcPr>
            <w:tcW w:type="dxa" w:w="5112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  <w:vAlign w:val="top"/>
          </w:tcPr>
          <w:p>
            <w:r/>
            <w:r>
              <w:rPr>
                <w:rFonts w:ascii="Arial" w:hAnsi="Arial"/>
                <w:b w:val="0"/>
                <w:color w:val="111827"/>
                <w:sz w:val="16"/>
              </w:rPr>
              <w:t>Language selector</w:t>
            </w:r>
          </w:p>
        </w:tc>
        <w:tc>
          <w:tcPr>
            <w:tcW w:type="dxa" w:w="5112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  <w:vAlign w:val="top"/>
          </w:tcPr>
          <w:p>
            <w:r/>
            <w:r>
              <w:rPr>
                <w:rFonts w:ascii="Arial" w:hAnsi="Arial"/>
                <w:b w:val="0"/>
                <w:color w:val="111827"/>
                <w:sz w:val="16"/>
              </w:rPr>
              <w:t>English, Uzbek, Russian. Default Brand Kitdan olinadi.</w:t>
            </w:r>
          </w:p>
        </w:tc>
      </w:tr>
      <w:tr>
        <w:tc>
          <w:tcPr>
            <w:tcW w:type="dxa" w:w="5112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  <w:vAlign w:val="top"/>
            <w:shd w:fill="F9FAFB"/>
          </w:tcPr>
          <w:p>
            <w:r/>
            <w:r>
              <w:rPr>
                <w:rFonts w:ascii="Arial" w:hAnsi="Arial"/>
                <w:b w:val="0"/>
                <w:color w:val="111827"/>
                <w:sz w:val="16"/>
              </w:rPr>
              <w:t>Output handling</w:t>
            </w:r>
          </w:p>
        </w:tc>
        <w:tc>
          <w:tcPr>
            <w:tcW w:type="dxa" w:w="5112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  <w:vAlign w:val="top"/>
            <w:shd w:fill="F9FAFB"/>
          </w:tcPr>
          <w:p>
            <w:r/>
            <w:r>
              <w:rPr>
                <w:rFonts w:ascii="Arial" w:hAnsi="Arial"/>
                <w:b w:val="0"/>
                <w:color w:val="111827"/>
                <w:sz w:val="16"/>
              </w:rPr>
              <w:t>Agent javobi preview panelga tushadi; user Save draft, Regenerate, Edit, Schedule, Publish qiladi.</w:t>
            </w:r>
          </w:p>
        </w:tc>
      </w:tr>
    </w:tbl>
    <w:p/>
    <w:p>
      <w:pPr>
        <w:pStyle w:val="Heading2"/>
      </w:pPr>
      <w:r>
        <w:t>6.1 Prompt Cardlar</w:t>
      </w:r>
    </w:p>
    <w:p>
      <w:pPr>
        <w:pStyle w:val="ListBullet"/>
      </w:pPr>
      <w:r>
        <w:rPr>
          <w:rFonts w:ascii="Arial" w:hAnsi="Arial"/>
        </w:rPr>
        <w:t>Create a LinkedIn post - professional post yaratish.</w:t>
      </w:r>
    </w:p>
    <w:p>
      <w:pPr>
        <w:pStyle w:val="ListBullet"/>
      </w:pPr>
      <w:r>
        <w:rPr>
          <w:rFonts w:ascii="Arial" w:hAnsi="Arial"/>
        </w:rPr>
        <w:t>Design an Instagram flyer - event/product/poster uchun visual content.</w:t>
      </w:r>
    </w:p>
    <w:p>
      <w:pPr>
        <w:pStyle w:val="ListBullet"/>
      </w:pPr>
      <w:r>
        <w:rPr>
          <w:rFonts w:ascii="Arial" w:hAnsi="Arial"/>
        </w:rPr>
        <w:t>Generate a Telegram announcement - kanal uchun announcement.</w:t>
      </w:r>
    </w:p>
    <w:p>
      <w:pPr>
        <w:pStyle w:val="ListBullet"/>
      </w:pPr>
      <w:r>
        <w:rPr>
          <w:rFonts w:ascii="Arial" w:hAnsi="Arial"/>
        </w:rPr>
        <w:t>Plan one week of content - 7 kunlik content calendar.</w:t>
      </w:r>
    </w:p>
    <w:p>
      <w:pPr>
        <w:pStyle w:val="ListBullet"/>
      </w:pPr>
      <w:r>
        <w:rPr>
          <w:rFonts w:ascii="Arial" w:hAnsi="Arial"/>
        </w:rPr>
        <w:t>Use my image for a campaign - uploaded rasm asosida campaign yaratish.</w:t>
      </w:r>
    </w:p>
    <w:p>
      <w:pPr>
        <w:pStyle w:val="ListBullet"/>
      </w:pPr>
      <w:r>
        <w:rPr>
          <w:rFonts w:ascii="Arial" w:hAnsi="Arial"/>
        </w:rPr>
        <w:t>Create a Facebook promo post - discount/offer/promo content.</w:t>
      </w:r>
    </w:p>
    <w:p>
      <w:pPr>
        <w:pStyle w:val="Heading2"/>
      </w:pPr>
      <w:r>
        <w:t>6.2 Agent Input Bar</w:t>
      </w:r>
    </w:p>
    <w:p>
      <w:r>
        <w:rPr>
          <w:rFonts w:ascii="Arial" w:hAnsi="Arial"/>
        </w:rPr>
        <w:t>Input bar quyidagi elementlarga ega bo'ladi:</w:t>
      </w:r>
    </w:p>
    <w:p>
      <w:pPr>
        <w:pStyle w:val="ListBullet"/>
      </w:pPr>
      <w:r>
        <w:rPr>
          <w:rFonts w:ascii="Arial" w:hAnsi="Arial"/>
        </w:rPr>
        <w:t>Attach icon - media/file biriktirish.</w:t>
      </w:r>
    </w:p>
    <w:p>
      <w:pPr>
        <w:pStyle w:val="ListBullet"/>
      </w:pPr>
      <w:r>
        <w:rPr>
          <w:rFonts w:ascii="Arial" w:hAnsi="Arial"/>
        </w:rPr>
        <w:t>Image icon - image tanlash yoki generate qilish.</w:t>
      </w:r>
    </w:p>
    <w:p>
      <w:pPr>
        <w:pStyle w:val="ListBullet"/>
      </w:pPr>
      <w:r>
        <w:rPr>
          <w:rFonts w:ascii="Arial" w:hAnsi="Arial"/>
        </w:rPr>
        <w:t>Microphone icon - voice command.</w:t>
      </w:r>
    </w:p>
    <w:p>
      <w:pPr>
        <w:pStyle w:val="ListBullet"/>
      </w:pPr>
      <w:r>
        <w:rPr>
          <w:rFonts w:ascii="Arial" w:hAnsi="Arial"/>
        </w:rPr>
        <w:t>Agent mode dropdown - Post Agent / Campaign Agent / Image Agent.</w:t>
      </w:r>
    </w:p>
    <w:p>
      <w:pPr>
        <w:pStyle w:val="ListBullet"/>
      </w:pPr>
      <w:r>
        <w:rPr>
          <w:rFonts w:ascii="Arial" w:hAnsi="Arial"/>
        </w:rPr>
        <w:t>Platform selector chips - Instagram, Facebook, Telegram, LinkedIn.</w:t>
      </w:r>
    </w:p>
    <w:p>
      <w:pPr>
        <w:pStyle w:val="ListBullet"/>
      </w:pPr>
      <w:r>
        <w:rPr>
          <w:rFonts w:ascii="Arial" w:hAnsi="Arial"/>
        </w:rPr>
        <w:t>Language selector - Uzbek, Russian, English.</w:t>
      </w:r>
    </w:p>
    <w:p>
      <w:pPr>
        <w:pStyle w:val="ListBullet"/>
      </w:pPr>
      <w:r>
        <w:rPr>
          <w:rFonts w:ascii="Arial" w:hAnsi="Arial"/>
        </w:rPr>
        <w:t>Send button - command yuborish.</w:t>
      </w:r>
    </w:p>
    <w:p>
      <w:pPr>
        <w:pStyle w:val="Heading1"/>
        <w:pBdr>
          <w:bottom w:val="single" w:sz="6" w:space="1" w:color="CBD5E1"/>
        </w:pBdr>
      </w:pPr>
      <w:r>
        <w:t>7. Tasks Page - Detailed Requirements</w:t>
      </w:r>
    </w:p>
    <w:p>
      <w:r>
        <w:rPr>
          <w:rFonts w:ascii="Arial" w:hAnsi="Arial"/>
        </w:rPr>
        <w:t>Tasks page AI tomonidan yaratilgan yoki user ochgan barcha vazifalarni boshqaradi. Bu yerda Drafts, recent generations va campaign items ko'rinadi.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 w:val="true"/>
        </w:trPr>
        <w:tc>
          <w:tcPr>
            <w:tcW w:type="dxa" w:w="5112"/>
            <w:shd w:fill="6D5DF6"/>
            <w:tcBorders>
              <w:top w:val="single" w:sz="4" w:color="C7D2FE"/>
              <w:left w:val="single" w:sz="4" w:color="C7D2FE"/>
              <w:bottom w:val="single" w:sz="4" w:color="C7D2FE"/>
              <w:right w:val="single" w:sz="4" w:color="C7D2FE"/>
            </w:tcBorders>
            <w:vAlign w:val="center"/>
          </w:tcPr>
          <w:p>
            <w:r/>
            <w:r>
              <w:rPr>
                <w:rFonts w:ascii="Arial" w:hAnsi="Arial"/>
                <w:b/>
                <w:color w:val="FFFFFF"/>
                <w:sz w:val="16"/>
              </w:rPr>
              <w:t>Requirement</w:t>
            </w:r>
          </w:p>
        </w:tc>
        <w:tc>
          <w:tcPr>
            <w:tcW w:type="dxa" w:w="5112"/>
            <w:shd w:fill="6D5DF6"/>
            <w:tcBorders>
              <w:top w:val="single" w:sz="4" w:color="C7D2FE"/>
              <w:left w:val="single" w:sz="4" w:color="C7D2FE"/>
              <w:bottom w:val="single" w:sz="4" w:color="C7D2FE"/>
              <w:right w:val="single" w:sz="4" w:color="C7D2FE"/>
            </w:tcBorders>
            <w:vAlign w:val="center"/>
          </w:tcPr>
          <w:p>
            <w:r/>
            <w:r>
              <w:rPr>
                <w:rFonts w:ascii="Arial" w:hAnsi="Arial"/>
                <w:b/>
                <w:color w:val="FFFFFF"/>
                <w:sz w:val="16"/>
              </w:rPr>
              <w:t>Description</w:t>
            </w:r>
          </w:p>
        </w:tc>
      </w:tr>
      <w:tr>
        <w:tc>
          <w:tcPr>
            <w:tcW w:type="dxa" w:w="5112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  <w:vAlign w:val="top"/>
          </w:tcPr>
          <w:p>
            <w:r/>
            <w:r>
              <w:rPr>
                <w:rFonts w:ascii="Arial" w:hAnsi="Arial"/>
                <w:b w:val="0"/>
                <w:color w:val="111827"/>
                <w:sz w:val="16"/>
              </w:rPr>
              <w:t>Task list</w:t>
            </w:r>
          </w:p>
        </w:tc>
        <w:tc>
          <w:tcPr>
            <w:tcW w:type="dxa" w:w="5112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  <w:vAlign w:val="top"/>
          </w:tcPr>
          <w:p>
            <w:r/>
            <w:r>
              <w:rPr>
                <w:rFonts w:ascii="Arial" w:hAnsi="Arial"/>
                <w:b w:val="0"/>
                <w:color w:val="111827"/>
                <w:sz w:val="16"/>
              </w:rPr>
              <w:t>Har bir task title, updated date, type tag, status va Open button bilan ko'rinadi.</w:t>
            </w:r>
          </w:p>
        </w:tc>
      </w:tr>
      <w:tr>
        <w:tc>
          <w:tcPr>
            <w:tcW w:type="dxa" w:w="5112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  <w:vAlign w:val="top"/>
            <w:shd w:fill="F9FAFB"/>
          </w:tcPr>
          <w:p>
            <w:r/>
            <w:r>
              <w:rPr>
                <w:rFonts w:ascii="Arial" w:hAnsi="Arial"/>
                <w:b w:val="0"/>
                <w:color w:val="111827"/>
                <w:sz w:val="16"/>
              </w:rPr>
              <w:t>Task types</w:t>
            </w:r>
          </w:p>
        </w:tc>
        <w:tc>
          <w:tcPr>
            <w:tcW w:type="dxa" w:w="5112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  <w:vAlign w:val="top"/>
            <w:shd w:fill="F9FAFB"/>
          </w:tcPr>
          <w:p>
            <w:r/>
            <w:r>
              <w:rPr>
                <w:rFonts w:ascii="Arial" w:hAnsi="Arial"/>
                <w:b w:val="0"/>
                <w:color w:val="111827"/>
                <w:sz w:val="16"/>
              </w:rPr>
              <w:t>post, poster, campaign, image, announcement, weekly plan, rewrite, translate.</w:t>
            </w:r>
          </w:p>
        </w:tc>
      </w:tr>
      <w:tr>
        <w:tc>
          <w:tcPr>
            <w:tcW w:type="dxa" w:w="5112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  <w:vAlign w:val="top"/>
          </w:tcPr>
          <w:p>
            <w:r/>
            <w:r>
              <w:rPr>
                <w:rFonts w:ascii="Arial" w:hAnsi="Arial"/>
                <w:b w:val="0"/>
                <w:color w:val="111827"/>
                <w:sz w:val="16"/>
              </w:rPr>
              <w:t>Statuses</w:t>
            </w:r>
          </w:p>
        </w:tc>
        <w:tc>
          <w:tcPr>
            <w:tcW w:type="dxa" w:w="5112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  <w:vAlign w:val="top"/>
          </w:tcPr>
          <w:p>
            <w:r/>
            <w:r>
              <w:rPr>
                <w:rFonts w:ascii="Arial" w:hAnsi="Arial"/>
                <w:b w:val="0"/>
                <w:color w:val="111827"/>
                <w:sz w:val="16"/>
              </w:rPr>
              <w:t>draft, generated, needs_review, scheduled, publishing, published, failed, archived.</w:t>
            </w:r>
          </w:p>
        </w:tc>
      </w:tr>
      <w:tr>
        <w:tc>
          <w:tcPr>
            <w:tcW w:type="dxa" w:w="5112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  <w:vAlign w:val="top"/>
            <w:shd w:fill="F9FAFB"/>
          </w:tcPr>
          <w:p>
            <w:r/>
            <w:r>
              <w:rPr>
                <w:rFonts w:ascii="Arial" w:hAnsi="Arial"/>
                <w:b w:val="0"/>
                <w:color w:val="111827"/>
                <w:sz w:val="16"/>
              </w:rPr>
              <w:t>New task button</w:t>
            </w:r>
          </w:p>
        </w:tc>
        <w:tc>
          <w:tcPr>
            <w:tcW w:type="dxa" w:w="5112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  <w:vAlign w:val="top"/>
            <w:shd w:fill="F9FAFB"/>
          </w:tcPr>
          <w:p>
            <w:r/>
            <w:r>
              <w:rPr>
                <w:rFonts w:ascii="Arial" w:hAnsi="Arial"/>
                <w:b w:val="0"/>
                <w:color w:val="111827"/>
                <w:sz w:val="16"/>
              </w:rPr>
              <w:t>Yangi AI task ochadi; user type, platform, media va goal tanlashi mumkin.</w:t>
            </w:r>
          </w:p>
        </w:tc>
      </w:tr>
      <w:tr>
        <w:tc>
          <w:tcPr>
            <w:tcW w:type="dxa" w:w="5112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  <w:vAlign w:val="top"/>
          </w:tcPr>
          <w:p>
            <w:r/>
            <w:r>
              <w:rPr>
                <w:rFonts w:ascii="Arial" w:hAnsi="Arial"/>
                <w:b w:val="0"/>
                <w:color w:val="111827"/>
                <w:sz w:val="16"/>
              </w:rPr>
              <w:t>Preview integration</w:t>
            </w:r>
          </w:p>
        </w:tc>
        <w:tc>
          <w:tcPr>
            <w:tcW w:type="dxa" w:w="5112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  <w:vAlign w:val="top"/>
          </w:tcPr>
          <w:p>
            <w:r/>
            <w:r>
              <w:rPr>
                <w:rFonts w:ascii="Arial" w:hAnsi="Arial"/>
                <w:b w:val="0"/>
                <w:color w:val="111827"/>
                <w:sz w:val="16"/>
              </w:rPr>
              <w:t>Task ustiga bosilganda o'ng Preview panel task outputni ko'rsatadi.</w:t>
            </w:r>
          </w:p>
        </w:tc>
      </w:tr>
      <w:tr>
        <w:tc>
          <w:tcPr>
            <w:tcW w:type="dxa" w:w="5112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  <w:vAlign w:val="top"/>
            <w:shd w:fill="F9FAFB"/>
          </w:tcPr>
          <w:p>
            <w:r/>
            <w:r>
              <w:rPr>
                <w:rFonts w:ascii="Arial" w:hAnsi="Arial"/>
                <w:b w:val="0"/>
                <w:color w:val="111827"/>
                <w:sz w:val="16"/>
              </w:rPr>
              <w:t>Filters</w:t>
            </w:r>
          </w:p>
        </w:tc>
        <w:tc>
          <w:tcPr>
            <w:tcW w:type="dxa" w:w="5112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  <w:vAlign w:val="top"/>
            <w:shd w:fill="F9FAFB"/>
          </w:tcPr>
          <w:p>
            <w:r/>
            <w:r>
              <w:rPr>
                <w:rFonts w:ascii="Arial" w:hAnsi="Arial"/>
                <w:b w:val="0"/>
                <w:color w:val="111827"/>
                <w:sz w:val="16"/>
              </w:rPr>
              <w:t>Type, status, platform, date, owner bo'yicha filter.</w:t>
            </w:r>
          </w:p>
        </w:tc>
      </w:tr>
      <w:tr>
        <w:tc>
          <w:tcPr>
            <w:tcW w:type="dxa" w:w="5112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  <w:vAlign w:val="top"/>
          </w:tcPr>
          <w:p>
            <w:r/>
            <w:r>
              <w:rPr>
                <w:rFonts w:ascii="Arial" w:hAnsi="Arial"/>
                <w:b w:val="0"/>
                <w:color w:val="111827"/>
                <w:sz w:val="16"/>
              </w:rPr>
              <w:t>Bulk actions</w:t>
            </w:r>
          </w:p>
        </w:tc>
        <w:tc>
          <w:tcPr>
            <w:tcW w:type="dxa" w:w="5112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  <w:vAlign w:val="top"/>
          </w:tcPr>
          <w:p>
            <w:r/>
            <w:r>
              <w:rPr>
                <w:rFonts w:ascii="Arial" w:hAnsi="Arial"/>
                <w:b w:val="0"/>
                <w:color w:val="111827"/>
                <w:sz w:val="16"/>
              </w:rPr>
              <w:t>Archive, delete, duplicate, schedule selected. MVPda optional.</w:t>
            </w:r>
          </w:p>
        </w:tc>
      </w:tr>
    </w:tbl>
    <w:p/>
    <w:p>
      <w:pPr>
        <w:pStyle w:val="Heading2"/>
      </w:pPr>
      <w:r>
        <w:t>7.1 Task Detail Page</w:t>
      </w:r>
    </w:p>
    <w:p>
      <w:r>
        <w:rPr>
          <w:rFonts w:ascii="Arial" w:hAnsi="Arial"/>
        </w:rPr>
        <w:t>Task Detail page alohida route yoki right panel expanded modal sifatida ishlashi mumkin.</w:t>
      </w:r>
    </w:p>
    <w:p>
      <w:pPr>
        <w:pStyle w:val="ListBullet"/>
      </w:pPr>
      <w:r>
        <w:rPr>
          <w:rFonts w:ascii="Arial" w:hAnsi="Arial"/>
        </w:rPr>
        <w:t>Task title va status.</w:t>
      </w:r>
    </w:p>
    <w:p>
      <w:pPr>
        <w:pStyle w:val="ListBullet"/>
      </w:pPr>
      <w:r>
        <w:rPr>
          <w:rFonts w:ascii="Arial" w:hAnsi="Arial"/>
        </w:rPr>
        <w:t>Original prompt.</w:t>
      </w:r>
    </w:p>
    <w:p>
      <w:pPr>
        <w:pStyle w:val="ListBullet"/>
      </w:pPr>
      <w:r>
        <w:rPr>
          <w:rFonts w:ascii="Arial" w:hAnsi="Arial"/>
        </w:rPr>
        <w:t>AI generated outputs.</w:t>
      </w:r>
    </w:p>
    <w:p>
      <w:pPr>
        <w:pStyle w:val="ListBullet"/>
      </w:pPr>
      <w:r>
        <w:rPr>
          <w:rFonts w:ascii="Arial" w:hAnsi="Arial"/>
        </w:rPr>
        <w:t>Platform variants.</w:t>
      </w:r>
    </w:p>
    <w:p>
      <w:pPr>
        <w:pStyle w:val="ListBullet"/>
      </w:pPr>
      <w:r>
        <w:rPr>
          <w:rFonts w:ascii="Arial" w:hAnsi="Arial"/>
        </w:rPr>
        <w:t>Attached media.</w:t>
      </w:r>
    </w:p>
    <w:p>
      <w:pPr>
        <w:pStyle w:val="ListBullet"/>
      </w:pPr>
      <w:r>
        <w:rPr>
          <w:rFonts w:ascii="Arial" w:hAnsi="Arial"/>
        </w:rPr>
        <w:t>Version history.</w:t>
      </w:r>
    </w:p>
    <w:p>
      <w:pPr>
        <w:pStyle w:val="ListBullet"/>
      </w:pPr>
      <w:r>
        <w:rPr>
          <w:rFonts w:ascii="Arial" w:hAnsi="Arial"/>
        </w:rPr>
        <w:t>Approval log.</w:t>
      </w:r>
    </w:p>
    <w:p>
      <w:pPr>
        <w:pStyle w:val="ListBullet"/>
      </w:pPr>
      <w:r>
        <w:rPr>
          <w:rFonts w:ascii="Arial" w:hAnsi="Arial"/>
        </w:rPr>
        <w:t>Actions: Edit, Regenerate, Duplicate, Save Draft, Schedule, Publish, Archive.</w:t>
      </w:r>
    </w:p>
    <w:p>
      <w:pPr>
        <w:pStyle w:val="Heading1"/>
        <w:pBdr>
          <w:bottom w:val="single" w:sz="6" w:space="1" w:color="CBD5E1"/>
        </w:pBdr>
      </w:pPr>
      <w:r>
        <w:t>8. Calendar Page - Detailed Requirements</w:t>
      </w:r>
    </w:p>
    <w:p>
      <w:r>
        <w:rPr>
          <w:rFonts w:ascii="Arial" w:hAnsi="Arial"/>
        </w:rPr>
        <w:t>Calendar page scheduled contentni haftalik va keyinchalik oylik ko'rinishda boshqaradi. Screenshotdagi namuna kabi har kun alohida column/card bo'ladi.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 w:val="true"/>
        </w:trPr>
        <w:tc>
          <w:tcPr>
            <w:tcW w:type="dxa" w:w="5112"/>
            <w:shd w:fill="6D5DF6"/>
            <w:tcBorders>
              <w:top w:val="single" w:sz="4" w:color="C7D2FE"/>
              <w:left w:val="single" w:sz="4" w:color="C7D2FE"/>
              <w:bottom w:val="single" w:sz="4" w:color="C7D2FE"/>
              <w:right w:val="single" w:sz="4" w:color="C7D2FE"/>
            </w:tcBorders>
            <w:vAlign w:val="center"/>
          </w:tcPr>
          <w:p>
            <w:r/>
            <w:r>
              <w:rPr>
                <w:rFonts w:ascii="Arial" w:hAnsi="Arial"/>
                <w:b/>
                <w:color w:val="FFFFFF"/>
                <w:sz w:val="16"/>
              </w:rPr>
              <w:t>Requirement</w:t>
            </w:r>
          </w:p>
        </w:tc>
        <w:tc>
          <w:tcPr>
            <w:tcW w:type="dxa" w:w="5112"/>
            <w:shd w:fill="6D5DF6"/>
            <w:tcBorders>
              <w:top w:val="single" w:sz="4" w:color="C7D2FE"/>
              <w:left w:val="single" w:sz="4" w:color="C7D2FE"/>
              <w:bottom w:val="single" w:sz="4" w:color="C7D2FE"/>
              <w:right w:val="single" w:sz="4" w:color="C7D2FE"/>
            </w:tcBorders>
            <w:vAlign w:val="center"/>
          </w:tcPr>
          <w:p>
            <w:r/>
            <w:r>
              <w:rPr>
                <w:rFonts w:ascii="Arial" w:hAnsi="Arial"/>
                <w:b/>
                <w:color w:val="FFFFFF"/>
                <w:sz w:val="16"/>
              </w:rPr>
              <w:t>Description</w:t>
            </w:r>
          </w:p>
        </w:tc>
      </w:tr>
      <w:tr>
        <w:tc>
          <w:tcPr>
            <w:tcW w:type="dxa" w:w="5112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  <w:vAlign w:val="top"/>
          </w:tcPr>
          <w:p>
            <w:r/>
            <w:r>
              <w:rPr>
                <w:rFonts w:ascii="Arial" w:hAnsi="Arial"/>
                <w:b w:val="0"/>
                <w:color w:val="111827"/>
                <w:sz w:val="16"/>
              </w:rPr>
              <w:t>Weekly view</w:t>
            </w:r>
          </w:p>
        </w:tc>
        <w:tc>
          <w:tcPr>
            <w:tcW w:type="dxa" w:w="5112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  <w:vAlign w:val="top"/>
          </w:tcPr>
          <w:p>
            <w:r/>
            <w:r>
              <w:rPr>
                <w:rFonts w:ascii="Arial" w:hAnsi="Arial"/>
                <w:b w:val="0"/>
                <w:color w:val="111827"/>
                <w:sz w:val="16"/>
              </w:rPr>
              <w:t>Mon-Sun columnlar; har column ichida scheduled post cardlar.</w:t>
            </w:r>
          </w:p>
        </w:tc>
      </w:tr>
      <w:tr>
        <w:tc>
          <w:tcPr>
            <w:tcW w:type="dxa" w:w="5112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  <w:vAlign w:val="top"/>
            <w:shd w:fill="F9FAFB"/>
          </w:tcPr>
          <w:p>
            <w:r/>
            <w:r>
              <w:rPr>
                <w:rFonts w:ascii="Arial" w:hAnsi="Arial"/>
                <w:b w:val="0"/>
                <w:color w:val="111827"/>
                <w:sz w:val="16"/>
              </w:rPr>
              <w:t>Post card</w:t>
            </w:r>
          </w:p>
        </w:tc>
        <w:tc>
          <w:tcPr>
            <w:tcW w:type="dxa" w:w="5112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  <w:vAlign w:val="top"/>
            <w:shd w:fill="F9FAFB"/>
          </w:tcPr>
          <w:p>
            <w:r/>
            <w:r>
              <w:rPr>
                <w:rFonts w:ascii="Arial" w:hAnsi="Arial"/>
                <w:b w:val="0"/>
                <w:color w:val="111827"/>
                <w:sz w:val="16"/>
              </w:rPr>
              <w:t>Platform icon/name, time, post title, status badge.</w:t>
            </w:r>
          </w:p>
        </w:tc>
      </w:tr>
      <w:tr>
        <w:tc>
          <w:tcPr>
            <w:tcW w:type="dxa" w:w="5112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  <w:vAlign w:val="top"/>
          </w:tcPr>
          <w:p>
            <w:r/>
            <w:r>
              <w:rPr>
                <w:rFonts w:ascii="Arial" w:hAnsi="Arial"/>
                <w:b w:val="0"/>
                <w:color w:val="111827"/>
                <w:sz w:val="16"/>
              </w:rPr>
              <w:t>Ask agent to plan</w:t>
            </w:r>
          </w:p>
        </w:tc>
        <w:tc>
          <w:tcPr>
            <w:tcW w:type="dxa" w:w="5112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  <w:vAlign w:val="top"/>
          </w:tcPr>
          <w:p>
            <w:r/>
            <w:r>
              <w:rPr>
                <w:rFonts w:ascii="Arial" w:hAnsi="Arial"/>
                <w:b w:val="0"/>
                <w:color w:val="111827"/>
                <w:sz w:val="16"/>
              </w:rPr>
              <w:t>Agentga haftalik content plan yaratishni so'rash uchun primary button.</w:t>
            </w:r>
          </w:p>
        </w:tc>
      </w:tr>
      <w:tr>
        <w:tc>
          <w:tcPr>
            <w:tcW w:type="dxa" w:w="5112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  <w:vAlign w:val="top"/>
            <w:shd w:fill="F9FAFB"/>
          </w:tcPr>
          <w:p>
            <w:r/>
            <w:r>
              <w:rPr>
                <w:rFonts w:ascii="Arial" w:hAnsi="Arial"/>
                <w:b w:val="0"/>
                <w:color w:val="111827"/>
                <w:sz w:val="16"/>
              </w:rPr>
              <w:t>Drag and drop</w:t>
            </w:r>
          </w:p>
        </w:tc>
        <w:tc>
          <w:tcPr>
            <w:tcW w:type="dxa" w:w="5112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  <w:vAlign w:val="top"/>
            <w:shd w:fill="F9FAFB"/>
          </w:tcPr>
          <w:p>
            <w:r/>
            <w:r>
              <w:rPr>
                <w:rFonts w:ascii="Arial" w:hAnsi="Arial"/>
                <w:b w:val="0"/>
                <w:color w:val="111827"/>
                <w:sz w:val="16"/>
              </w:rPr>
              <w:t>Scheduled postni boshqa kun/vaqtga ko'chirish. P1.</w:t>
            </w:r>
          </w:p>
        </w:tc>
      </w:tr>
      <w:tr>
        <w:tc>
          <w:tcPr>
            <w:tcW w:type="dxa" w:w="5112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  <w:vAlign w:val="top"/>
          </w:tcPr>
          <w:p>
            <w:r/>
            <w:r>
              <w:rPr>
                <w:rFonts w:ascii="Arial" w:hAnsi="Arial"/>
                <w:b w:val="0"/>
                <w:color w:val="111827"/>
                <w:sz w:val="16"/>
              </w:rPr>
              <w:t>Calendar item preview</w:t>
            </w:r>
          </w:p>
        </w:tc>
        <w:tc>
          <w:tcPr>
            <w:tcW w:type="dxa" w:w="5112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  <w:vAlign w:val="top"/>
          </w:tcPr>
          <w:p>
            <w:r/>
            <w:r>
              <w:rPr>
                <w:rFonts w:ascii="Arial" w:hAnsi="Arial"/>
                <w:b w:val="0"/>
                <w:color w:val="111827"/>
                <w:sz w:val="16"/>
              </w:rPr>
              <w:t>Card tanlanganda o'ng panelda full post preview, caption, image, platform variants.</w:t>
            </w:r>
          </w:p>
        </w:tc>
      </w:tr>
      <w:tr>
        <w:tc>
          <w:tcPr>
            <w:tcW w:type="dxa" w:w="5112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  <w:vAlign w:val="top"/>
            <w:shd w:fill="F9FAFB"/>
          </w:tcPr>
          <w:p>
            <w:r/>
            <w:r>
              <w:rPr>
                <w:rFonts w:ascii="Arial" w:hAnsi="Arial"/>
                <w:b w:val="0"/>
                <w:color w:val="111827"/>
                <w:sz w:val="16"/>
              </w:rPr>
              <w:t>Timezone safety</w:t>
            </w:r>
          </w:p>
        </w:tc>
        <w:tc>
          <w:tcPr>
            <w:tcW w:type="dxa" w:w="5112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  <w:vAlign w:val="top"/>
            <w:shd w:fill="F9FAFB"/>
          </w:tcPr>
          <w:p>
            <w:r/>
            <w:r>
              <w:rPr>
                <w:rFonts w:ascii="Arial" w:hAnsi="Arial"/>
                <w:b w:val="0"/>
                <w:color w:val="111827"/>
                <w:sz w:val="16"/>
              </w:rPr>
              <w:t>Workspace timezone bilan schedule qilinadi; userga publish time aniq ko'rsatiladi.</w:t>
            </w:r>
          </w:p>
        </w:tc>
      </w:tr>
      <w:tr>
        <w:tc>
          <w:tcPr>
            <w:tcW w:type="dxa" w:w="5112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  <w:vAlign w:val="top"/>
          </w:tcPr>
          <w:p>
            <w:r/>
            <w:r>
              <w:rPr>
                <w:rFonts w:ascii="Arial" w:hAnsi="Arial"/>
                <w:b w:val="0"/>
                <w:color w:val="111827"/>
                <w:sz w:val="16"/>
              </w:rPr>
              <w:t>Conflict detection</w:t>
            </w:r>
          </w:p>
        </w:tc>
        <w:tc>
          <w:tcPr>
            <w:tcW w:type="dxa" w:w="5112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  <w:vAlign w:val="top"/>
          </w:tcPr>
          <w:p>
            <w:r/>
            <w:r>
              <w:rPr>
                <w:rFonts w:ascii="Arial" w:hAnsi="Arial"/>
                <w:b w:val="0"/>
                <w:color w:val="111827"/>
                <w:sz w:val="16"/>
              </w:rPr>
              <w:t>Bir platformada juda yaqin vaqtga bir nechta post chiqsa warning beradi.</w:t>
            </w:r>
          </w:p>
        </w:tc>
      </w:tr>
    </w:tbl>
    <w:p/>
    <w:p>
      <w:pPr>
        <w:pStyle w:val="Heading2"/>
      </w:pPr>
      <w:r>
        <w:t>8.1 Calendar Card Fields</w:t>
      </w:r>
    </w:p>
    <w:p>
      <w:pPr>
        <w:pStyle w:val="ListBullet"/>
      </w:pPr>
      <w:r>
        <w:rPr>
          <w:rFonts w:ascii="Arial" w:hAnsi="Arial"/>
        </w:rPr>
        <w:t>Platform: LinkedIn, Instagram, Telegram, Facebook.</w:t>
      </w:r>
    </w:p>
    <w:p>
      <w:pPr>
        <w:pStyle w:val="ListBullet"/>
      </w:pPr>
      <w:r>
        <w:rPr>
          <w:rFonts w:ascii="Arial" w:hAnsi="Arial"/>
        </w:rPr>
        <w:t>Time: post chiqadigan vaqt.</w:t>
      </w:r>
    </w:p>
    <w:p>
      <w:pPr>
        <w:pStyle w:val="ListBullet"/>
      </w:pPr>
      <w:r>
        <w:rPr>
          <w:rFonts w:ascii="Arial" w:hAnsi="Arial"/>
        </w:rPr>
        <w:t>Title: short task title.</w:t>
      </w:r>
    </w:p>
    <w:p>
      <w:pPr>
        <w:pStyle w:val="ListBullet"/>
      </w:pPr>
      <w:r>
        <w:rPr>
          <w:rFonts w:ascii="Arial" w:hAnsi="Arial"/>
        </w:rPr>
        <w:t>Status: scheduled, draft, failed, published.</w:t>
      </w:r>
    </w:p>
    <w:p>
      <w:pPr>
        <w:pStyle w:val="ListBullet"/>
      </w:pPr>
      <w:r>
        <w:rPr>
          <w:rFonts w:ascii="Arial" w:hAnsi="Arial"/>
        </w:rPr>
        <w:t>Quick actions: Open, Reschedule, Unschedule.</w:t>
      </w:r>
    </w:p>
    <w:p>
      <w:pPr>
        <w:pStyle w:val="Heading1"/>
        <w:pBdr>
          <w:bottom w:val="single" w:sz="6" w:space="1" w:color="CBD5E1"/>
        </w:pBdr>
      </w:pPr>
      <w:r>
        <w:t>9. Media Page - Detailed Requirements</w:t>
      </w:r>
    </w:p>
    <w:p>
      <w:r>
        <w:rPr>
          <w:rFonts w:ascii="Arial" w:hAnsi="Arial"/>
        </w:rPr>
        <w:t>Media page userning uploaded rasmlari, videolari va generated assetslarini boshqaradi. Bu page g'oyaning eng muhim farqlaridan biri: AI faqat caption yozmaydi, balki media tanlashga ham yordam beradi.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 w:val="true"/>
        </w:trPr>
        <w:tc>
          <w:tcPr>
            <w:tcW w:type="dxa" w:w="5112"/>
            <w:shd w:fill="6D5DF6"/>
            <w:tcBorders>
              <w:top w:val="single" w:sz="4" w:color="C7D2FE"/>
              <w:left w:val="single" w:sz="4" w:color="C7D2FE"/>
              <w:bottom w:val="single" w:sz="4" w:color="C7D2FE"/>
              <w:right w:val="single" w:sz="4" w:color="C7D2FE"/>
            </w:tcBorders>
            <w:vAlign w:val="center"/>
          </w:tcPr>
          <w:p>
            <w:r/>
            <w:r>
              <w:rPr>
                <w:rFonts w:ascii="Arial" w:hAnsi="Arial"/>
                <w:b/>
                <w:color w:val="FFFFFF"/>
                <w:sz w:val="16"/>
              </w:rPr>
              <w:t>Feature</w:t>
            </w:r>
          </w:p>
        </w:tc>
        <w:tc>
          <w:tcPr>
            <w:tcW w:type="dxa" w:w="5112"/>
            <w:shd w:fill="6D5DF6"/>
            <w:tcBorders>
              <w:top w:val="single" w:sz="4" w:color="C7D2FE"/>
              <w:left w:val="single" w:sz="4" w:color="C7D2FE"/>
              <w:bottom w:val="single" w:sz="4" w:color="C7D2FE"/>
              <w:right w:val="single" w:sz="4" w:color="C7D2FE"/>
            </w:tcBorders>
            <w:vAlign w:val="center"/>
          </w:tcPr>
          <w:p>
            <w:r/>
            <w:r>
              <w:rPr>
                <w:rFonts w:ascii="Arial" w:hAnsi="Arial"/>
                <w:b/>
                <w:color w:val="FFFFFF"/>
                <w:sz w:val="16"/>
              </w:rPr>
              <w:t>Requirement</w:t>
            </w:r>
          </w:p>
        </w:tc>
      </w:tr>
      <w:tr>
        <w:tc>
          <w:tcPr>
            <w:tcW w:type="dxa" w:w="5112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  <w:vAlign w:val="top"/>
          </w:tcPr>
          <w:p>
            <w:r/>
            <w:r>
              <w:rPr>
                <w:rFonts w:ascii="Arial" w:hAnsi="Arial"/>
                <w:b w:val="0"/>
                <w:color w:val="111827"/>
                <w:sz w:val="16"/>
              </w:rPr>
              <w:t>Upload media</w:t>
            </w:r>
          </w:p>
        </w:tc>
        <w:tc>
          <w:tcPr>
            <w:tcW w:type="dxa" w:w="5112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  <w:vAlign w:val="top"/>
          </w:tcPr>
          <w:p>
            <w:r/>
            <w:r>
              <w:rPr>
                <w:rFonts w:ascii="Arial" w:hAnsi="Arial"/>
                <w:b w:val="0"/>
                <w:color w:val="111827"/>
                <w:sz w:val="16"/>
              </w:rPr>
              <w:t>Image/video upload. Drag-and-drop, file picker, batch upload.</w:t>
            </w:r>
          </w:p>
        </w:tc>
      </w:tr>
      <w:tr>
        <w:tc>
          <w:tcPr>
            <w:tcW w:type="dxa" w:w="5112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  <w:vAlign w:val="top"/>
            <w:shd w:fill="F9FAFB"/>
          </w:tcPr>
          <w:p>
            <w:r/>
            <w:r>
              <w:rPr>
                <w:rFonts w:ascii="Arial" w:hAnsi="Arial"/>
                <w:b w:val="0"/>
                <w:color w:val="111827"/>
                <w:sz w:val="16"/>
              </w:rPr>
              <w:t>Media grid</w:t>
            </w:r>
          </w:p>
        </w:tc>
        <w:tc>
          <w:tcPr>
            <w:tcW w:type="dxa" w:w="5112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  <w:vAlign w:val="top"/>
            <w:shd w:fill="F9FAFB"/>
          </w:tcPr>
          <w:p>
            <w:r/>
            <w:r>
              <w:rPr>
                <w:rFonts w:ascii="Arial" w:hAnsi="Arial"/>
                <w:b w:val="0"/>
                <w:color w:val="111827"/>
                <w:sz w:val="16"/>
              </w:rPr>
              <w:t>Thumbnail, name, upload date, type, usage status.</w:t>
            </w:r>
          </w:p>
        </w:tc>
      </w:tr>
      <w:tr>
        <w:tc>
          <w:tcPr>
            <w:tcW w:type="dxa" w:w="5112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  <w:vAlign w:val="top"/>
          </w:tcPr>
          <w:p>
            <w:r/>
            <w:r>
              <w:rPr>
                <w:rFonts w:ascii="Arial" w:hAnsi="Arial"/>
                <w:b w:val="0"/>
                <w:color w:val="111827"/>
                <w:sz w:val="16"/>
              </w:rPr>
              <w:t>AI quality score</w:t>
            </w:r>
          </w:p>
        </w:tc>
        <w:tc>
          <w:tcPr>
            <w:tcW w:type="dxa" w:w="5112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  <w:vAlign w:val="top"/>
          </w:tcPr>
          <w:p>
            <w:r/>
            <w:r>
              <w:rPr>
                <w:rFonts w:ascii="Arial" w:hAnsi="Arial"/>
                <w:b w:val="0"/>
                <w:color w:val="111827"/>
                <w:sz w:val="16"/>
              </w:rPr>
              <w:t>Blur, brightness, composition, face quality, object relevance, platform fit bo'yicha score.</w:t>
            </w:r>
          </w:p>
        </w:tc>
      </w:tr>
      <w:tr>
        <w:tc>
          <w:tcPr>
            <w:tcW w:type="dxa" w:w="5112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  <w:vAlign w:val="top"/>
            <w:shd w:fill="F9FAFB"/>
          </w:tcPr>
          <w:p>
            <w:r/>
            <w:r>
              <w:rPr>
                <w:rFonts w:ascii="Arial" w:hAnsi="Arial"/>
                <w:b w:val="0"/>
                <w:color w:val="111827"/>
                <w:sz w:val="16"/>
              </w:rPr>
              <w:t>Smart tags</w:t>
            </w:r>
          </w:p>
        </w:tc>
        <w:tc>
          <w:tcPr>
            <w:tcW w:type="dxa" w:w="5112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  <w:vAlign w:val="top"/>
            <w:shd w:fill="F9FAFB"/>
          </w:tcPr>
          <w:p>
            <w:r/>
            <w:r>
              <w:rPr>
                <w:rFonts w:ascii="Arial" w:hAnsi="Arial"/>
                <w:b w:val="0"/>
                <w:color w:val="111827"/>
                <w:sz w:val="16"/>
              </w:rPr>
              <w:t>AI avtomatik tag beradi: event, product, team, office, selfie, screenshot, poster, logo.</w:t>
            </w:r>
          </w:p>
        </w:tc>
      </w:tr>
      <w:tr>
        <w:tc>
          <w:tcPr>
            <w:tcW w:type="dxa" w:w="5112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  <w:vAlign w:val="top"/>
          </w:tcPr>
          <w:p>
            <w:r/>
            <w:r>
              <w:rPr>
                <w:rFonts w:ascii="Arial" w:hAnsi="Arial"/>
                <w:b w:val="0"/>
                <w:color w:val="111827"/>
                <w:sz w:val="16"/>
              </w:rPr>
              <w:t>Privacy flags</w:t>
            </w:r>
          </w:p>
        </w:tc>
        <w:tc>
          <w:tcPr>
            <w:tcW w:type="dxa" w:w="5112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  <w:vAlign w:val="top"/>
          </w:tcPr>
          <w:p>
            <w:r/>
            <w:r>
              <w:rPr>
                <w:rFonts w:ascii="Arial" w:hAnsi="Arial"/>
                <w:b w:val="0"/>
                <w:color w:val="111827"/>
                <w:sz w:val="16"/>
              </w:rPr>
              <w:t>Sensitive/private bo'lishi mumkin bo'lgan rasm uchun warning.</w:t>
            </w:r>
          </w:p>
        </w:tc>
      </w:tr>
      <w:tr>
        <w:tc>
          <w:tcPr>
            <w:tcW w:type="dxa" w:w="5112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  <w:vAlign w:val="top"/>
            <w:shd w:fill="F9FAFB"/>
          </w:tcPr>
          <w:p>
            <w:r/>
            <w:r>
              <w:rPr>
                <w:rFonts w:ascii="Arial" w:hAnsi="Arial"/>
                <w:b w:val="0"/>
                <w:color w:val="111827"/>
                <w:sz w:val="16"/>
              </w:rPr>
              <w:t>Use in task</w:t>
            </w:r>
          </w:p>
        </w:tc>
        <w:tc>
          <w:tcPr>
            <w:tcW w:type="dxa" w:w="5112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  <w:vAlign w:val="top"/>
            <w:shd w:fill="F9FAFB"/>
          </w:tcPr>
          <w:p>
            <w:r/>
            <w:r>
              <w:rPr>
                <w:rFonts w:ascii="Arial" w:hAnsi="Arial"/>
                <w:b w:val="0"/>
                <w:color w:val="111827"/>
                <w:sz w:val="16"/>
              </w:rPr>
              <w:t>Media assetdan to'g'ridan-to'g'ri post/campaign yaratish.</w:t>
            </w:r>
          </w:p>
        </w:tc>
      </w:tr>
      <w:tr>
        <w:tc>
          <w:tcPr>
            <w:tcW w:type="dxa" w:w="5112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  <w:vAlign w:val="top"/>
          </w:tcPr>
          <w:p>
            <w:r/>
            <w:r>
              <w:rPr>
                <w:rFonts w:ascii="Arial" w:hAnsi="Arial"/>
                <w:b w:val="0"/>
                <w:color w:val="111827"/>
                <w:sz w:val="16"/>
              </w:rPr>
              <w:t>Generated assets</w:t>
            </w:r>
          </w:p>
        </w:tc>
        <w:tc>
          <w:tcPr>
            <w:tcW w:type="dxa" w:w="5112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  <w:vAlign w:val="top"/>
          </w:tcPr>
          <w:p>
            <w:r/>
            <w:r>
              <w:rPr>
                <w:rFonts w:ascii="Arial" w:hAnsi="Arial"/>
                <w:b w:val="0"/>
                <w:color w:val="111827"/>
                <w:sz w:val="16"/>
              </w:rPr>
              <w:t>AI yaratgan poster/flyer/product image shu yerda saqlanadi.</w:t>
            </w:r>
          </w:p>
        </w:tc>
      </w:tr>
    </w:tbl>
    <w:p/>
    <w:p>
      <w:pPr>
        <w:pStyle w:val="Heading2"/>
      </w:pPr>
      <w:r>
        <w:t>9.1 Media Intelligence Scoring</w:t>
      </w:r>
    </w:p>
    <w:p>
      <w:r>
        <w:rPr>
          <w:rFonts w:ascii="Arial" w:hAnsi="Arial"/>
        </w:rPr>
        <w:t>AI har bir media assetga quyidagi signal bo'yicha baho beradi:</w:t>
      </w:r>
    </w:p>
    <w:p>
      <w:pPr>
        <w:pStyle w:val="ListBullet"/>
      </w:pPr>
      <w:r>
        <w:rPr>
          <w:rFonts w:ascii="Arial" w:hAnsi="Arial"/>
        </w:rPr>
        <w:t>Quality score: blur, resolution, brightness, crop.</w:t>
      </w:r>
    </w:p>
    <w:p>
      <w:pPr>
        <w:pStyle w:val="ListBullet"/>
      </w:pPr>
      <w:r>
        <w:rPr>
          <w:rFonts w:ascii="Arial" w:hAnsi="Arial"/>
        </w:rPr>
        <w:t>Platform fit: LinkedIn uchun professional ko'rinish, Instagram uchun visual appeal, Telegram uchun clarity.</w:t>
      </w:r>
    </w:p>
    <w:p>
      <w:pPr>
        <w:pStyle w:val="ListBullet"/>
      </w:pPr>
      <w:r>
        <w:rPr>
          <w:rFonts w:ascii="Arial" w:hAnsi="Arial"/>
        </w:rPr>
        <w:t>Context relevance: promptdagi mavzuga moslik.</w:t>
      </w:r>
    </w:p>
    <w:p>
      <w:pPr>
        <w:pStyle w:val="ListBullet"/>
      </w:pPr>
      <w:r>
        <w:rPr>
          <w:rFonts w:ascii="Arial" w:hAnsi="Arial"/>
        </w:rPr>
        <w:t>Privacy risk: private document, noqulay face, personal screenshot, sensitive content.</w:t>
      </w:r>
    </w:p>
    <w:p>
      <w:pPr>
        <w:pStyle w:val="ListBullet"/>
      </w:pPr>
      <w:r>
        <w:rPr>
          <w:rFonts w:ascii="Arial" w:hAnsi="Arial"/>
        </w:rPr>
        <w:t>Duplicate detection: o'xshash rasmlar orasidan eng yaxshisini tanlash.</w:t>
      </w:r>
    </w:p>
    <w:p>
      <w:pPr>
        <w:pStyle w:val="Heading1"/>
        <w:pBdr>
          <w:bottom w:val="single" w:sz="6" w:space="1" w:color="CBD5E1"/>
        </w:pBdr>
      </w:pPr>
      <w:r>
        <w:t>10. Brand Kit Page - Detailed Requirements</w:t>
      </w:r>
    </w:p>
    <w:p>
      <w:r>
        <w:rPr>
          <w:rFonts w:ascii="Arial" w:hAnsi="Arial"/>
        </w:rPr>
        <w:t>Brand Kit agentni generic caption generator bo'lib qolishdan saqlaydi. Har bir workspace uchun brand tone, visual style va content rules shu yerda saqlanadi.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 w:val="true"/>
        </w:trPr>
        <w:tc>
          <w:tcPr>
            <w:tcW w:type="dxa" w:w="5112"/>
            <w:shd w:fill="6D5DF6"/>
            <w:tcBorders>
              <w:top w:val="single" w:sz="4" w:color="C7D2FE"/>
              <w:left w:val="single" w:sz="4" w:color="C7D2FE"/>
              <w:bottom w:val="single" w:sz="4" w:color="C7D2FE"/>
              <w:right w:val="single" w:sz="4" w:color="C7D2FE"/>
            </w:tcBorders>
            <w:vAlign w:val="center"/>
          </w:tcPr>
          <w:p>
            <w:r/>
            <w:r>
              <w:rPr>
                <w:rFonts w:ascii="Arial" w:hAnsi="Arial"/>
                <w:b/>
                <w:color w:val="FFFFFF"/>
                <w:sz w:val="16"/>
              </w:rPr>
              <w:t>Brand Kit item</w:t>
            </w:r>
          </w:p>
        </w:tc>
        <w:tc>
          <w:tcPr>
            <w:tcW w:type="dxa" w:w="5112"/>
            <w:shd w:fill="6D5DF6"/>
            <w:tcBorders>
              <w:top w:val="single" w:sz="4" w:color="C7D2FE"/>
              <w:left w:val="single" w:sz="4" w:color="C7D2FE"/>
              <w:bottom w:val="single" w:sz="4" w:color="C7D2FE"/>
              <w:right w:val="single" w:sz="4" w:color="C7D2FE"/>
            </w:tcBorders>
            <w:vAlign w:val="center"/>
          </w:tcPr>
          <w:p>
            <w:r/>
            <w:r>
              <w:rPr>
                <w:rFonts w:ascii="Arial" w:hAnsi="Arial"/>
                <w:b/>
                <w:color w:val="FFFFFF"/>
                <w:sz w:val="16"/>
              </w:rPr>
              <w:t>Requirement</w:t>
            </w:r>
          </w:p>
        </w:tc>
      </w:tr>
      <w:tr>
        <w:tc>
          <w:tcPr>
            <w:tcW w:type="dxa" w:w="5112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  <w:vAlign w:val="top"/>
          </w:tcPr>
          <w:p>
            <w:r/>
            <w:r>
              <w:rPr>
                <w:rFonts w:ascii="Arial" w:hAnsi="Arial"/>
                <w:b w:val="0"/>
                <w:color w:val="111827"/>
                <w:sz w:val="16"/>
              </w:rPr>
              <w:t>Brand profile</w:t>
            </w:r>
          </w:p>
        </w:tc>
        <w:tc>
          <w:tcPr>
            <w:tcW w:type="dxa" w:w="5112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  <w:vAlign w:val="top"/>
          </w:tcPr>
          <w:p>
            <w:r/>
            <w:r>
              <w:rPr>
                <w:rFonts w:ascii="Arial" w:hAnsi="Arial"/>
                <w:b w:val="0"/>
                <w:color w:val="111827"/>
                <w:sz w:val="16"/>
              </w:rPr>
              <w:t>Company/person description, industry, target audience, main offer.</w:t>
            </w:r>
          </w:p>
        </w:tc>
      </w:tr>
      <w:tr>
        <w:tc>
          <w:tcPr>
            <w:tcW w:type="dxa" w:w="5112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  <w:vAlign w:val="top"/>
            <w:shd w:fill="F9FAFB"/>
          </w:tcPr>
          <w:p>
            <w:r/>
            <w:r>
              <w:rPr>
                <w:rFonts w:ascii="Arial" w:hAnsi="Arial"/>
                <w:b w:val="0"/>
                <w:color w:val="111827"/>
                <w:sz w:val="16"/>
              </w:rPr>
              <w:t>Tone of voice</w:t>
            </w:r>
          </w:p>
        </w:tc>
        <w:tc>
          <w:tcPr>
            <w:tcW w:type="dxa" w:w="5112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  <w:vAlign w:val="top"/>
            <w:shd w:fill="F9FAFB"/>
          </w:tcPr>
          <w:p>
            <w:r/>
            <w:r>
              <w:rPr>
                <w:rFonts w:ascii="Arial" w:hAnsi="Arial"/>
                <w:b w:val="0"/>
                <w:color w:val="111827"/>
                <w:sz w:val="16"/>
              </w:rPr>
              <w:t>Professional, friendly, bold, simple, premium, educational, motivational.</w:t>
            </w:r>
          </w:p>
        </w:tc>
      </w:tr>
      <w:tr>
        <w:tc>
          <w:tcPr>
            <w:tcW w:type="dxa" w:w="5112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  <w:vAlign w:val="top"/>
          </w:tcPr>
          <w:p>
            <w:r/>
            <w:r>
              <w:rPr>
                <w:rFonts w:ascii="Arial" w:hAnsi="Arial"/>
                <w:b w:val="0"/>
                <w:color w:val="111827"/>
                <w:sz w:val="16"/>
              </w:rPr>
              <w:t>Language defaults</w:t>
            </w:r>
          </w:p>
        </w:tc>
        <w:tc>
          <w:tcPr>
            <w:tcW w:type="dxa" w:w="5112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  <w:vAlign w:val="top"/>
          </w:tcPr>
          <w:p>
            <w:r/>
            <w:r>
              <w:rPr>
                <w:rFonts w:ascii="Arial" w:hAnsi="Arial"/>
                <w:b w:val="0"/>
                <w:color w:val="111827"/>
                <w:sz w:val="16"/>
              </w:rPr>
              <w:t>Uzbek, Russian, English yoki mixed style.</w:t>
            </w:r>
          </w:p>
        </w:tc>
      </w:tr>
      <w:tr>
        <w:tc>
          <w:tcPr>
            <w:tcW w:type="dxa" w:w="5112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  <w:vAlign w:val="top"/>
            <w:shd w:fill="F9FAFB"/>
          </w:tcPr>
          <w:p>
            <w:r/>
            <w:r>
              <w:rPr>
                <w:rFonts w:ascii="Arial" w:hAnsi="Arial"/>
                <w:b w:val="0"/>
                <w:color w:val="111827"/>
                <w:sz w:val="16"/>
              </w:rPr>
              <w:t>Writing rules</w:t>
            </w:r>
          </w:p>
        </w:tc>
        <w:tc>
          <w:tcPr>
            <w:tcW w:type="dxa" w:w="5112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  <w:vAlign w:val="top"/>
            <w:shd w:fill="F9FAFB"/>
          </w:tcPr>
          <w:p>
            <w:r/>
            <w:r>
              <w:rPr>
                <w:rFonts w:ascii="Arial" w:hAnsi="Arial"/>
                <w:b w:val="0"/>
                <w:color w:val="111827"/>
                <w:sz w:val="16"/>
              </w:rPr>
              <w:t>Emoji ishlatish/ishlatmaslik, post uzunligi, CTA style, banned words.</w:t>
            </w:r>
          </w:p>
        </w:tc>
      </w:tr>
      <w:tr>
        <w:tc>
          <w:tcPr>
            <w:tcW w:type="dxa" w:w="5112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  <w:vAlign w:val="top"/>
          </w:tcPr>
          <w:p>
            <w:r/>
            <w:r>
              <w:rPr>
                <w:rFonts w:ascii="Arial" w:hAnsi="Arial"/>
                <w:b w:val="0"/>
                <w:color w:val="111827"/>
                <w:sz w:val="16"/>
              </w:rPr>
              <w:t>Hashtag library</w:t>
            </w:r>
          </w:p>
        </w:tc>
        <w:tc>
          <w:tcPr>
            <w:tcW w:type="dxa" w:w="5112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  <w:vAlign w:val="top"/>
          </w:tcPr>
          <w:p>
            <w:r/>
            <w:r>
              <w:rPr>
                <w:rFonts w:ascii="Arial" w:hAnsi="Arial"/>
                <w:b w:val="0"/>
                <w:color w:val="111827"/>
                <w:sz w:val="16"/>
              </w:rPr>
              <w:t>Default hashtags, platform-specific hashtag sets.</w:t>
            </w:r>
          </w:p>
        </w:tc>
      </w:tr>
      <w:tr>
        <w:tc>
          <w:tcPr>
            <w:tcW w:type="dxa" w:w="5112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  <w:vAlign w:val="top"/>
            <w:shd w:fill="F9FAFB"/>
          </w:tcPr>
          <w:p>
            <w:r/>
            <w:r>
              <w:rPr>
                <w:rFonts w:ascii="Arial" w:hAnsi="Arial"/>
                <w:b w:val="0"/>
                <w:color w:val="111827"/>
                <w:sz w:val="16"/>
              </w:rPr>
              <w:t>Visual identity</w:t>
            </w:r>
          </w:p>
        </w:tc>
        <w:tc>
          <w:tcPr>
            <w:tcW w:type="dxa" w:w="5112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  <w:vAlign w:val="top"/>
            <w:shd w:fill="F9FAFB"/>
          </w:tcPr>
          <w:p>
            <w:r/>
            <w:r>
              <w:rPr>
                <w:rFonts w:ascii="Arial" w:hAnsi="Arial"/>
                <w:b w:val="0"/>
                <w:color w:val="111827"/>
                <w:sz w:val="16"/>
              </w:rPr>
              <w:t>Logo, colors, fonts, image style, poster template preferences.</w:t>
            </w:r>
          </w:p>
        </w:tc>
      </w:tr>
      <w:tr>
        <w:tc>
          <w:tcPr>
            <w:tcW w:type="dxa" w:w="5112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  <w:vAlign w:val="top"/>
          </w:tcPr>
          <w:p>
            <w:r/>
            <w:r>
              <w:rPr>
                <w:rFonts w:ascii="Arial" w:hAnsi="Arial"/>
                <w:b w:val="0"/>
                <w:color w:val="111827"/>
                <w:sz w:val="16"/>
              </w:rPr>
              <w:t>Examples</w:t>
            </w:r>
          </w:p>
        </w:tc>
        <w:tc>
          <w:tcPr>
            <w:tcW w:type="dxa" w:w="5112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  <w:vAlign w:val="top"/>
          </w:tcPr>
          <w:p>
            <w:r/>
            <w:r>
              <w:rPr>
                <w:rFonts w:ascii="Arial" w:hAnsi="Arial"/>
                <w:b w:val="0"/>
                <w:color w:val="111827"/>
                <w:sz w:val="16"/>
              </w:rPr>
              <w:t>User yoqtirgan 5-10 post/caption example; AI style learning uchun.</w:t>
            </w:r>
          </w:p>
        </w:tc>
      </w:tr>
      <w:tr>
        <w:tc>
          <w:tcPr>
            <w:tcW w:type="dxa" w:w="5112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  <w:vAlign w:val="top"/>
            <w:shd w:fill="F9FAFB"/>
          </w:tcPr>
          <w:p>
            <w:r/>
            <w:r>
              <w:rPr>
                <w:rFonts w:ascii="Arial" w:hAnsi="Arial"/>
                <w:b w:val="0"/>
                <w:color w:val="111827"/>
                <w:sz w:val="16"/>
              </w:rPr>
              <w:t>Do/Don't</w:t>
            </w:r>
          </w:p>
        </w:tc>
        <w:tc>
          <w:tcPr>
            <w:tcW w:type="dxa" w:w="5112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  <w:vAlign w:val="top"/>
            <w:shd w:fill="F9FAFB"/>
          </w:tcPr>
          <w:p>
            <w:r/>
            <w:r>
              <w:rPr>
                <w:rFonts w:ascii="Arial" w:hAnsi="Arial"/>
                <w:b w:val="0"/>
                <w:color w:val="111827"/>
                <w:sz w:val="16"/>
              </w:rPr>
              <w:t>Nima yozish mumkin, nima yozish mumkin emas.</w:t>
            </w:r>
          </w:p>
        </w:tc>
      </w:tr>
    </w:tbl>
    <w:p/>
    <w:p>
      <w:pPr>
        <w:pStyle w:val="Heading1"/>
        <w:pBdr>
          <w:bottom w:val="single" w:sz="6" w:space="1" w:color="CBD5E1"/>
        </w:pBdr>
      </w:pPr>
      <w:r>
        <w:t>11. Social Accounts Page - Detailed Requirements</w:t>
      </w:r>
    </w:p>
    <w:p>
      <w:r>
        <w:rPr>
          <w:rFonts w:ascii="Arial" w:hAnsi="Arial"/>
        </w:rPr>
        <w:t>Social Accounts page userning LinkedIn, Instagram, Telegram va Facebook accountlarini ulash, statusini ko'rish va publishing permissionlarini boshqarish uchun kerak.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 w:val="true"/>
        </w:trPr>
        <w:tc>
          <w:tcPr>
            <w:tcW w:type="dxa" w:w="5112"/>
            <w:shd w:fill="6D5DF6"/>
            <w:tcBorders>
              <w:top w:val="single" w:sz="4" w:color="C7D2FE"/>
              <w:left w:val="single" w:sz="4" w:color="C7D2FE"/>
              <w:bottom w:val="single" w:sz="4" w:color="C7D2FE"/>
              <w:right w:val="single" w:sz="4" w:color="C7D2FE"/>
            </w:tcBorders>
            <w:vAlign w:val="center"/>
          </w:tcPr>
          <w:p>
            <w:r/>
            <w:r>
              <w:rPr>
                <w:rFonts w:ascii="Arial" w:hAnsi="Arial"/>
                <w:b/>
                <w:color w:val="FFFFFF"/>
                <w:sz w:val="16"/>
              </w:rPr>
              <w:t>Feature</w:t>
            </w:r>
          </w:p>
        </w:tc>
        <w:tc>
          <w:tcPr>
            <w:tcW w:type="dxa" w:w="5112"/>
            <w:shd w:fill="6D5DF6"/>
            <w:tcBorders>
              <w:top w:val="single" w:sz="4" w:color="C7D2FE"/>
              <w:left w:val="single" w:sz="4" w:color="C7D2FE"/>
              <w:bottom w:val="single" w:sz="4" w:color="C7D2FE"/>
              <w:right w:val="single" w:sz="4" w:color="C7D2FE"/>
            </w:tcBorders>
            <w:vAlign w:val="center"/>
          </w:tcPr>
          <w:p>
            <w:r/>
            <w:r>
              <w:rPr>
                <w:rFonts w:ascii="Arial" w:hAnsi="Arial"/>
                <w:b/>
                <w:color w:val="FFFFFF"/>
                <w:sz w:val="16"/>
              </w:rPr>
              <w:t>Requirement</w:t>
            </w:r>
          </w:p>
        </w:tc>
      </w:tr>
      <w:tr>
        <w:tc>
          <w:tcPr>
            <w:tcW w:type="dxa" w:w="5112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  <w:vAlign w:val="top"/>
          </w:tcPr>
          <w:p>
            <w:r/>
            <w:r>
              <w:rPr>
                <w:rFonts w:ascii="Arial" w:hAnsi="Arial"/>
                <w:b w:val="0"/>
                <w:color w:val="111827"/>
                <w:sz w:val="16"/>
              </w:rPr>
              <w:t>Account list</w:t>
            </w:r>
          </w:p>
        </w:tc>
        <w:tc>
          <w:tcPr>
            <w:tcW w:type="dxa" w:w="5112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  <w:vAlign w:val="top"/>
          </w:tcPr>
          <w:p>
            <w:r/>
            <w:r>
              <w:rPr>
                <w:rFonts w:ascii="Arial" w:hAnsi="Arial"/>
                <w:b w:val="0"/>
                <w:color w:val="111827"/>
                <w:sz w:val="16"/>
              </w:rPr>
              <w:t>Platform logo, account name/handle, connected status, followers, connect/disconnect button.</w:t>
            </w:r>
          </w:p>
        </w:tc>
      </w:tr>
      <w:tr>
        <w:tc>
          <w:tcPr>
            <w:tcW w:type="dxa" w:w="5112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  <w:vAlign w:val="top"/>
            <w:shd w:fill="F9FAFB"/>
          </w:tcPr>
          <w:p>
            <w:r/>
            <w:r>
              <w:rPr>
                <w:rFonts w:ascii="Arial" w:hAnsi="Arial"/>
                <w:b w:val="0"/>
                <w:color w:val="111827"/>
                <w:sz w:val="16"/>
              </w:rPr>
              <w:t>Permissions status</w:t>
            </w:r>
          </w:p>
        </w:tc>
        <w:tc>
          <w:tcPr>
            <w:tcW w:type="dxa" w:w="5112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  <w:vAlign w:val="top"/>
            <w:shd w:fill="F9FAFB"/>
          </w:tcPr>
          <w:p>
            <w:r/>
            <w:r>
              <w:rPr>
                <w:rFonts w:ascii="Arial" w:hAnsi="Arial"/>
                <w:b w:val="0"/>
                <w:color w:val="111827"/>
                <w:sz w:val="16"/>
              </w:rPr>
              <w:t>Post publish, media upload, read analytics, page/channel access kabi permissionlarni ko'rsatish.</w:t>
            </w:r>
          </w:p>
        </w:tc>
      </w:tr>
      <w:tr>
        <w:tc>
          <w:tcPr>
            <w:tcW w:type="dxa" w:w="5112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  <w:vAlign w:val="top"/>
          </w:tcPr>
          <w:p>
            <w:r/>
            <w:r>
              <w:rPr>
                <w:rFonts w:ascii="Arial" w:hAnsi="Arial"/>
                <w:b w:val="0"/>
                <w:color w:val="111827"/>
                <w:sz w:val="16"/>
              </w:rPr>
              <w:t>Default account</w:t>
            </w:r>
          </w:p>
        </w:tc>
        <w:tc>
          <w:tcPr>
            <w:tcW w:type="dxa" w:w="5112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  <w:vAlign w:val="top"/>
          </w:tcPr>
          <w:p>
            <w:r/>
            <w:r>
              <w:rPr>
                <w:rFonts w:ascii="Arial" w:hAnsi="Arial"/>
                <w:b w:val="0"/>
                <w:color w:val="111827"/>
                <w:sz w:val="16"/>
              </w:rPr>
              <w:t>Har platforma uchun default publish target tanlash.</w:t>
            </w:r>
          </w:p>
        </w:tc>
      </w:tr>
      <w:tr>
        <w:tc>
          <w:tcPr>
            <w:tcW w:type="dxa" w:w="5112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  <w:vAlign w:val="top"/>
            <w:shd w:fill="F9FAFB"/>
          </w:tcPr>
          <w:p>
            <w:r/>
            <w:r>
              <w:rPr>
                <w:rFonts w:ascii="Arial" w:hAnsi="Arial"/>
                <w:b w:val="0"/>
                <w:color w:val="111827"/>
                <w:sz w:val="16"/>
              </w:rPr>
              <w:t>Re-auth warning</w:t>
            </w:r>
          </w:p>
        </w:tc>
        <w:tc>
          <w:tcPr>
            <w:tcW w:type="dxa" w:w="5112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  <w:vAlign w:val="top"/>
            <w:shd w:fill="F9FAFB"/>
          </w:tcPr>
          <w:p>
            <w:r/>
            <w:r>
              <w:rPr>
                <w:rFonts w:ascii="Arial" w:hAnsi="Arial"/>
                <w:b w:val="0"/>
                <w:color w:val="111827"/>
                <w:sz w:val="16"/>
              </w:rPr>
              <w:t>Token expired yoki permission missing bo'lsa warning.</w:t>
            </w:r>
          </w:p>
        </w:tc>
      </w:tr>
      <w:tr>
        <w:tc>
          <w:tcPr>
            <w:tcW w:type="dxa" w:w="5112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  <w:vAlign w:val="top"/>
          </w:tcPr>
          <w:p>
            <w:r/>
            <w:r>
              <w:rPr>
                <w:rFonts w:ascii="Arial" w:hAnsi="Arial"/>
                <w:b w:val="0"/>
                <w:color w:val="111827"/>
                <w:sz w:val="16"/>
              </w:rPr>
              <w:t>Telegram channel setup</w:t>
            </w:r>
          </w:p>
        </w:tc>
        <w:tc>
          <w:tcPr>
            <w:tcW w:type="dxa" w:w="5112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  <w:vAlign w:val="top"/>
          </w:tcPr>
          <w:p>
            <w:r/>
            <w:r>
              <w:rPr>
                <w:rFonts w:ascii="Arial" w:hAnsi="Arial"/>
                <w:b w:val="0"/>
                <w:color w:val="111827"/>
                <w:sz w:val="16"/>
              </w:rPr>
              <w:t>Bot token/channel/admin permission konfiguratsiyasi.</w:t>
            </w:r>
          </w:p>
        </w:tc>
      </w:tr>
      <w:tr>
        <w:tc>
          <w:tcPr>
            <w:tcW w:type="dxa" w:w="5112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  <w:vAlign w:val="top"/>
            <w:shd w:fill="F9FAFB"/>
          </w:tcPr>
          <w:p>
            <w:r/>
            <w:r>
              <w:rPr>
                <w:rFonts w:ascii="Arial" w:hAnsi="Arial"/>
                <w:b w:val="0"/>
                <w:color w:val="111827"/>
                <w:sz w:val="16"/>
              </w:rPr>
              <w:t>Instagram/Facebook setup</w:t>
            </w:r>
          </w:p>
        </w:tc>
        <w:tc>
          <w:tcPr>
            <w:tcW w:type="dxa" w:w="5112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  <w:vAlign w:val="top"/>
            <w:shd w:fill="F9FAFB"/>
          </w:tcPr>
          <w:p>
            <w:r/>
            <w:r>
              <w:rPr>
                <w:rFonts w:ascii="Arial" w:hAnsi="Arial"/>
                <w:b w:val="0"/>
                <w:color w:val="111827"/>
                <w:sz w:val="16"/>
              </w:rPr>
              <w:t>Business/page connection va publishing availability status.</w:t>
            </w:r>
          </w:p>
        </w:tc>
      </w:tr>
      <w:tr>
        <w:tc>
          <w:tcPr>
            <w:tcW w:type="dxa" w:w="5112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  <w:vAlign w:val="top"/>
          </w:tcPr>
          <w:p>
            <w:r/>
            <w:r>
              <w:rPr>
                <w:rFonts w:ascii="Arial" w:hAnsi="Arial"/>
                <w:b w:val="0"/>
                <w:color w:val="111827"/>
                <w:sz w:val="16"/>
              </w:rPr>
              <w:t>LinkedIn setup</w:t>
            </w:r>
          </w:p>
        </w:tc>
        <w:tc>
          <w:tcPr>
            <w:tcW w:type="dxa" w:w="5112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  <w:vAlign w:val="top"/>
          </w:tcPr>
          <w:p>
            <w:r/>
            <w:r>
              <w:rPr>
                <w:rFonts w:ascii="Arial" w:hAnsi="Arial"/>
                <w:b w:val="0"/>
                <w:color w:val="111827"/>
                <w:sz w:val="16"/>
              </w:rPr>
              <w:t>Personal/company page connection va publish availability status.</w:t>
            </w:r>
          </w:p>
        </w:tc>
      </w:tr>
    </w:tbl>
    <w:p/>
    <w:p>
      <w:pPr>
        <w:pStyle w:val="Heading2"/>
      </w:pPr>
      <w:r>
        <w:t>11.1 Publish Fallback Rules</w:t>
      </w:r>
    </w:p>
    <w:p>
      <w:r>
        <w:rPr>
          <w:rFonts w:ascii="Arial" w:hAnsi="Arial"/>
        </w:rPr>
        <w:t>Platform integration tayyor bo'lmasa ham product ishlashi kerak.</w:t>
      </w:r>
    </w:p>
    <w:p>
      <w:pPr>
        <w:pStyle w:val="ListBullet"/>
      </w:pPr>
      <w:r>
        <w:rPr>
          <w:rFonts w:ascii="Arial" w:hAnsi="Arial"/>
        </w:rPr>
        <w:t>Copy caption button.</w:t>
      </w:r>
    </w:p>
    <w:p>
      <w:pPr>
        <w:pStyle w:val="ListBullet"/>
      </w:pPr>
      <w:r>
        <w:rPr>
          <w:rFonts w:ascii="Arial" w:hAnsi="Arial"/>
        </w:rPr>
        <w:t>Download media button.</w:t>
      </w:r>
    </w:p>
    <w:p>
      <w:pPr>
        <w:pStyle w:val="ListBullet"/>
      </w:pPr>
      <w:r>
        <w:rPr>
          <w:rFonts w:ascii="Arial" w:hAnsi="Arial"/>
        </w:rPr>
        <w:t>Open platform shortcut.</w:t>
      </w:r>
    </w:p>
    <w:p>
      <w:pPr>
        <w:pStyle w:val="ListBullet"/>
      </w:pPr>
      <w:r>
        <w:rPr>
          <w:rFonts w:ascii="Arial" w:hAnsi="Arial"/>
        </w:rPr>
        <w:t>Manual publish checklist.</w:t>
      </w:r>
    </w:p>
    <w:p>
      <w:pPr>
        <w:pStyle w:val="ListBullet"/>
      </w:pPr>
      <w:r>
        <w:rPr>
          <w:rFonts w:ascii="Arial" w:hAnsi="Arial"/>
        </w:rPr>
        <w:t>Integration ready bo'lganda Publish Now/Schedule yoqiladi.</w:t>
      </w:r>
    </w:p>
    <w:p>
      <w:pPr>
        <w:pStyle w:val="Heading1"/>
        <w:pBdr>
          <w:bottom w:val="single" w:sz="6" w:space="1" w:color="CBD5E1"/>
        </w:pBdr>
      </w:pPr>
      <w:r>
        <w:t>12. Analytics Page - Detailed Requirements</w:t>
      </w:r>
    </w:p>
    <w:p>
      <w:r>
        <w:rPr>
          <w:rFonts w:ascii="Arial" w:hAnsi="Arial"/>
        </w:rPr>
        <w:t>Analytics MVP uchun optional, lekin product kelajak qiymatini oshiradi. Page published content natijalarini va AI tavsiyalarini beradi.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 w:val="true"/>
        </w:trPr>
        <w:tc>
          <w:tcPr>
            <w:tcW w:type="dxa" w:w="5112"/>
            <w:shd w:fill="6D5DF6"/>
            <w:tcBorders>
              <w:top w:val="single" w:sz="4" w:color="C7D2FE"/>
              <w:left w:val="single" w:sz="4" w:color="C7D2FE"/>
              <w:bottom w:val="single" w:sz="4" w:color="C7D2FE"/>
              <w:right w:val="single" w:sz="4" w:color="C7D2FE"/>
            </w:tcBorders>
            <w:vAlign w:val="center"/>
          </w:tcPr>
          <w:p>
            <w:r/>
            <w:r>
              <w:rPr>
                <w:rFonts w:ascii="Arial" w:hAnsi="Arial"/>
                <w:b/>
                <w:color w:val="FFFFFF"/>
                <w:sz w:val="16"/>
              </w:rPr>
              <w:t>Metric / block</w:t>
            </w:r>
          </w:p>
        </w:tc>
        <w:tc>
          <w:tcPr>
            <w:tcW w:type="dxa" w:w="5112"/>
            <w:shd w:fill="6D5DF6"/>
            <w:tcBorders>
              <w:top w:val="single" w:sz="4" w:color="C7D2FE"/>
              <w:left w:val="single" w:sz="4" w:color="C7D2FE"/>
              <w:bottom w:val="single" w:sz="4" w:color="C7D2FE"/>
              <w:right w:val="single" w:sz="4" w:color="C7D2FE"/>
            </w:tcBorders>
            <w:vAlign w:val="center"/>
          </w:tcPr>
          <w:p>
            <w:r/>
            <w:r>
              <w:rPr>
                <w:rFonts w:ascii="Arial" w:hAnsi="Arial"/>
                <w:b/>
                <w:color w:val="FFFFFF"/>
                <w:sz w:val="16"/>
              </w:rPr>
              <w:t>Requirement</w:t>
            </w:r>
          </w:p>
        </w:tc>
      </w:tr>
      <w:tr>
        <w:tc>
          <w:tcPr>
            <w:tcW w:type="dxa" w:w="5112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  <w:vAlign w:val="top"/>
          </w:tcPr>
          <w:p>
            <w:r/>
            <w:r>
              <w:rPr>
                <w:rFonts w:ascii="Arial" w:hAnsi="Arial"/>
                <w:b w:val="0"/>
                <w:color w:val="111827"/>
                <w:sz w:val="16"/>
              </w:rPr>
              <w:t>Overview cards</w:t>
            </w:r>
          </w:p>
        </w:tc>
        <w:tc>
          <w:tcPr>
            <w:tcW w:type="dxa" w:w="5112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  <w:vAlign w:val="top"/>
          </w:tcPr>
          <w:p>
            <w:r/>
            <w:r>
              <w:rPr>
                <w:rFonts w:ascii="Arial" w:hAnsi="Arial"/>
                <w:b w:val="0"/>
                <w:color w:val="111827"/>
                <w:sz w:val="16"/>
              </w:rPr>
              <w:t>Total posts, scheduled posts, published posts, failed posts, engagement summary.</w:t>
            </w:r>
          </w:p>
        </w:tc>
      </w:tr>
      <w:tr>
        <w:tc>
          <w:tcPr>
            <w:tcW w:type="dxa" w:w="5112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  <w:vAlign w:val="top"/>
            <w:shd w:fill="F9FAFB"/>
          </w:tcPr>
          <w:p>
            <w:r/>
            <w:r>
              <w:rPr>
                <w:rFonts w:ascii="Arial" w:hAnsi="Arial"/>
                <w:b w:val="0"/>
                <w:color w:val="111827"/>
                <w:sz w:val="16"/>
              </w:rPr>
              <w:t>Platform breakdown</w:t>
            </w:r>
          </w:p>
        </w:tc>
        <w:tc>
          <w:tcPr>
            <w:tcW w:type="dxa" w:w="5112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  <w:vAlign w:val="top"/>
            <w:shd w:fill="F9FAFB"/>
          </w:tcPr>
          <w:p>
            <w:r/>
            <w:r>
              <w:rPr>
                <w:rFonts w:ascii="Arial" w:hAnsi="Arial"/>
                <w:b w:val="0"/>
                <w:color w:val="111827"/>
                <w:sz w:val="16"/>
              </w:rPr>
              <w:t>LinkedIn/Instagram/Telegram/Facebook bo'yicha natijalar.</w:t>
            </w:r>
          </w:p>
        </w:tc>
      </w:tr>
      <w:tr>
        <w:tc>
          <w:tcPr>
            <w:tcW w:type="dxa" w:w="5112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  <w:vAlign w:val="top"/>
          </w:tcPr>
          <w:p>
            <w:r/>
            <w:r>
              <w:rPr>
                <w:rFonts w:ascii="Arial" w:hAnsi="Arial"/>
                <w:b w:val="0"/>
                <w:color w:val="111827"/>
                <w:sz w:val="16"/>
              </w:rPr>
              <w:t>Post performance</w:t>
            </w:r>
          </w:p>
        </w:tc>
        <w:tc>
          <w:tcPr>
            <w:tcW w:type="dxa" w:w="5112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  <w:vAlign w:val="top"/>
          </w:tcPr>
          <w:p>
            <w:r/>
            <w:r>
              <w:rPr>
                <w:rFonts w:ascii="Arial" w:hAnsi="Arial"/>
                <w:b w:val="0"/>
                <w:color w:val="111827"/>
                <w:sz w:val="16"/>
              </w:rPr>
              <w:t>Views, likes, comments, shares, clicks - platform imkoniyatiga qarab.</w:t>
            </w:r>
          </w:p>
        </w:tc>
      </w:tr>
      <w:tr>
        <w:tc>
          <w:tcPr>
            <w:tcW w:type="dxa" w:w="5112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  <w:vAlign w:val="top"/>
            <w:shd w:fill="F9FAFB"/>
          </w:tcPr>
          <w:p>
            <w:r/>
            <w:r>
              <w:rPr>
                <w:rFonts w:ascii="Arial" w:hAnsi="Arial"/>
                <w:b w:val="0"/>
                <w:color w:val="111827"/>
                <w:sz w:val="16"/>
              </w:rPr>
              <w:t>Best time insights</w:t>
            </w:r>
          </w:p>
        </w:tc>
        <w:tc>
          <w:tcPr>
            <w:tcW w:type="dxa" w:w="5112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  <w:vAlign w:val="top"/>
            <w:shd w:fill="F9FAFB"/>
          </w:tcPr>
          <w:p>
            <w:r/>
            <w:r>
              <w:rPr>
                <w:rFonts w:ascii="Arial" w:hAnsi="Arial"/>
                <w:b w:val="0"/>
                <w:color w:val="111827"/>
                <w:sz w:val="16"/>
              </w:rPr>
              <w:t>Qaysi vaqt va kunlarda yaxshi natija bo'layotgani.</w:t>
            </w:r>
          </w:p>
        </w:tc>
      </w:tr>
      <w:tr>
        <w:tc>
          <w:tcPr>
            <w:tcW w:type="dxa" w:w="5112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  <w:vAlign w:val="top"/>
          </w:tcPr>
          <w:p>
            <w:r/>
            <w:r>
              <w:rPr>
                <w:rFonts w:ascii="Arial" w:hAnsi="Arial"/>
                <w:b w:val="0"/>
                <w:color w:val="111827"/>
                <w:sz w:val="16"/>
              </w:rPr>
              <w:t>AI recommendations</w:t>
            </w:r>
          </w:p>
        </w:tc>
        <w:tc>
          <w:tcPr>
            <w:tcW w:type="dxa" w:w="5112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  <w:vAlign w:val="top"/>
          </w:tcPr>
          <w:p>
            <w:r/>
            <w:r>
              <w:rPr>
                <w:rFonts w:ascii="Arial" w:hAnsi="Arial"/>
                <w:b w:val="0"/>
                <w:color w:val="111827"/>
                <w:sz w:val="16"/>
              </w:rPr>
              <w:t>"Bu turdagi post yaxshi ishladi, keyingi hafta shunga o'xshash 2 ta post rejalang."</w:t>
            </w:r>
          </w:p>
        </w:tc>
      </w:tr>
      <w:tr>
        <w:tc>
          <w:tcPr>
            <w:tcW w:type="dxa" w:w="5112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  <w:vAlign w:val="top"/>
            <w:shd w:fill="F9FAFB"/>
          </w:tcPr>
          <w:p>
            <w:r/>
            <w:r>
              <w:rPr>
                <w:rFonts w:ascii="Arial" w:hAnsi="Arial"/>
                <w:b w:val="0"/>
                <w:color w:val="111827"/>
                <w:sz w:val="16"/>
              </w:rPr>
              <w:t>Export</w:t>
            </w:r>
          </w:p>
        </w:tc>
        <w:tc>
          <w:tcPr>
            <w:tcW w:type="dxa" w:w="5112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  <w:vAlign w:val="top"/>
            <w:shd w:fill="F9FAFB"/>
          </w:tcPr>
          <w:p>
            <w:r/>
            <w:r>
              <w:rPr>
                <w:rFonts w:ascii="Arial" w:hAnsi="Arial"/>
                <w:b w:val="0"/>
                <w:color w:val="111827"/>
                <w:sz w:val="16"/>
              </w:rPr>
              <w:t>CSV/PDF export P2.</w:t>
            </w:r>
          </w:p>
        </w:tc>
      </w:tr>
    </w:tbl>
    <w:p/>
    <w:p>
      <w:pPr>
        <w:pStyle w:val="Heading1"/>
        <w:pBdr>
          <w:bottom w:val="single" w:sz="6" w:space="1" w:color="CBD5E1"/>
        </w:pBdr>
      </w:pPr>
      <w:r>
        <w:t>13. Settings Page - Detailed Requirements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 w:val="true"/>
        </w:trPr>
        <w:tc>
          <w:tcPr>
            <w:tcW w:type="dxa" w:w="5112"/>
            <w:shd w:fill="6D5DF6"/>
            <w:tcBorders>
              <w:top w:val="single" w:sz="4" w:color="C7D2FE"/>
              <w:left w:val="single" w:sz="4" w:color="C7D2FE"/>
              <w:bottom w:val="single" w:sz="4" w:color="C7D2FE"/>
              <w:right w:val="single" w:sz="4" w:color="C7D2FE"/>
            </w:tcBorders>
            <w:vAlign w:val="center"/>
          </w:tcPr>
          <w:p>
            <w:r/>
            <w:r>
              <w:rPr>
                <w:rFonts w:ascii="Arial" w:hAnsi="Arial"/>
                <w:b/>
                <w:color w:val="FFFFFF"/>
                <w:sz w:val="16"/>
              </w:rPr>
              <w:t>Section</w:t>
            </w:r>
          </w:p>
        </w:tc>
        <w:tc>
          <w:tcPr>
            <w:tcW w:type="dxa" w:w="5112"/>
            <w:shd w:fill="6D5DF6"/>
            <w:tcBorders>
              <w:top w:val="single" w:sz="4" w:color="C7D2FE"/>
              <w:left w:val="single" w:sz="4" w:color="C7D2FE"/>
              <w:bottom w:val="single" w:sz="4" w:color="C7D2FE"/>
              <w:right w:val="single" w:sz="4" w:color="C7D2FE"/>
            </w:tcBorders>
            <w:vAlign w:val="center"/>
          </w:tcPr>
          <w:p>
            <w:r/>
            <w:r>
              <w:rPr>
                <w:rFonts w:ascii="Arial" w:hAnsi="Arial"/>
                <w:b/>
                <w:color w:val="FFFFFF"/>
                <w:sz w:val="16"/>
              </w:rPr>
              <w:t>Requirement</w:t>
            </w:r>
          </w:p>
        </w:tc>
      </w:tr>
      <w:tr>
        <w:tc>
          <w:tcPr>
            <w:tcW w:type="dxa" w:w="5112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  <w:vAlign w:val="top"/>
          </w:tcPr>
          <w:p>
            <w:r/>
            <w:r>
              <w:rPr>
                <w:rFonts w:ascii="Arial" w:hAnsi="Arial"/>
                <w:b w:val="0"/>
                <w:color w:val="111827"/>
                <w:sz w:val="16"/>
              </w:rPr>
              <w:t>Profile</w:t>
            </w:r>
          </w:p>
        </w:tc>
        <w:tc>
          <w:tcPr>
            <w:tcW w:type="dxa" w:w="5112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  <w:vAlign w:val="top"/>
          </w:tcPr>
          <w:p>
            <w:r/>
            <w:r>
              <w:rPr>
                <w:rFonts w:ascii="Arial" w:hAnsi="Arial"/>
                <w:b w:val="0"/>
                <w:color w:val="111827"/>
                <w:sz w:val="16"/>
              </w:rPr>
              <w:t>User name, email, avatar, default language.</w:t>
            </w:r>
          </w:p>
        </w:tc>
      </w:tr>
      <w:tr>
        <w:tc>
          <w:tcPr>
            <w:tcW w:type="dxa" w:w="5112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  <w:vAlign w:val="top"/>
            <w:shd w:fill="F9FAFB"/>
          </w:tcPr>
          <w:p>
            <w:r/>
            <w:r>
              <w:rPr>
                <w:rFonts w:ascii="Arial" w:hAnsi="Arial"/>
                <w:b w:val="0"/>
                <w:color w:val="111827"/>
                <w:sz w:val="16"/>
              </w:rPr>
              <w:t>Workspace</w:t>
            </w:r>
          </w:p>
        </w:tc>
        <w:tc>
          <w:tcPr>
            <w:tcW w:type="dxa" w:w="5112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  <w:vAlign w:val="top"/>
            <w:shd w:fill="F9FAFB"/>
          </w:tcPr>
          <w:p>
            <w:r/>
            <w:r>
              <w:rPr>
                <w:rFonts w:ascii="Arial" w:hAnsi="Arial"/>
                <w:b w:val="0"/>
                <w:color w:val="111827"/>
                <w:sz w:val="16"/>
              </w:rPr>
              <w:t>Workspace name, logo, timezone, members.</w:t>
            </w:r>
          </w:p>
        </w:tc>
      </w:tr>
      <w:tr>
        <w:tc>
          <w:tcPr>
            <w:tcW w:type="dxa" w:w="5112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  <w:vAlign w:val="top"/>
          </w:tcPr>
          <w:p>
            <w:r/>
            <w:r>
              <w:rPr>
                <w:rFonts w:ascii="Arial" w:hAnsi="Arial"/>
                <w:b w:val="0"/>
                <w:color w:val="111827"/>
                <w:sz w:val="16"/>
              </w:rPr>
              <w:t>Notifications</w:t>
            </w:r>
          </w:p>
        </w:tc>
        <w:tc>
          <w:tcPr>
            <w:tcW w:type="dxa" w:w="5112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  <w:vAlign w:val="top"/>
          </w:tcPr>
          <w:p>
            <w:r/>
            <w:r>
              <w:rPr>
                <w:rFonts w:ascii="Arial" w:hAnsi="Arial"/>
                <w:b w:val="0"/>
                <w:color w:val="111827"/>
                <w:sz w:val="16"/>
              </w:rPr>
              <w:t>Publish success/failure, approval reminder, schedule reminders.</w:t>
            </w:r>
          </w:p>
        </w:tc>
      </w:tr>
      <w:tr>
        <w:tc>
          <w:tcPr>
            <w:tcW w:type="dxa" w:w="5112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  <w:vAlign w:val="top"/>
            <w:shd w:fill="F9FAFB"/>
          </w:tcPr>
          <w:p>
            <w:r/>
            <w:r>
              <w:rPr>
                <w:rFonts w:ascii="Arial" w:hAnsi="Arial"/>
                <w:b w:val="0"/>
                <w:color w:val="111827"/>
                <w:sz w:val="16"/>
              </w:rPr>
              <w:t>AI defaults</w:t>
            </w:r>
          </w:p>
        </w:tc>
        <w:tc>
          <w:tcPr>
            <w:tcW w:type="dxa" w:w="5112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  <w:vAlign w:val="top"/>
            <w:shd w:fill="F9FAFB"/>
          </w:tcPr>
          <w:p>
            <w:r/>
            <w:r>
              <w:rPr>
                <w:rFonts w:ascii="Arial" w:hAnsi="Arial"/>
                <w:b w:val="0"/>
                <w:color w:val="111827"/>
                <w:sz w:val="16"/>
              </w:rPr>
              <w:t>Default model/mode, creativity level, language, content length.</w:t>
            </w:r>
          </w:p>
        </w:tc>
      </w:tr>
      <w:tr>
        <w:tc>
          <w:tcPr>
            <w:tcW w:type="dxa" w:w="5112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  <w:vAlign w:val="top"/>
          </w:tcPr>
          <w:p>
            <w:r/>
            <w:r>
              <w:rPr>
                <w:rFonts w:ascii="Arial" w:hAnsi="Arial"/>
                <w:b w:val="0"/>
                <w:color w:val="111827"/>
                <w:sz w:val="16"/>
              </w:rPr>
              <w:t>Privacy</w:t>
            </w:r>
          </w:p>
        </w:tc>
        <w:tc>
          <w:tcPr>
            <w:tcW w:type="dxa" w:w="5112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  <w:vAlign w:val="top"/>
          </w:tcPr>
          <w:p>
            <w:r/>
            <w:r>
              <w:rPr>
                <w:rFonts w:ascii="Arial" w:hAnsi="Arial"/>
                <w:b w:val="0"/>
                <w:color w:val="111827"/>
                <w:sz w:val="16"/>
              </w:rPr>
              <w:t>Media retention, data deletion, AI training opt-out, sensitive media rules.</w:t>
            </w:r>
          </w:p>
        </w:tc>
      </w:tr>
      <w:tr>
        <w:tc>
          <w:tcPr>
            <w:tcW w:type="dxa" w:w="5112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  <w:vAlign w:val="top"/>
            <w:shd w:fill="F9FAFB"/>
          </w:tcPr>
          <w:p>
            <w:r/>
            <w:r>
              <w:rPr>
                <w:rFonts w:ascii="Arial" w:hAnsi="Arial"/>
                <w:b w:val="0"/>
                <w:color w:val="111827"/>
                <w:sz w:val="16"/>
              </w:rPr>
              <w:t>Billing</w:t>
            </w:r>
          </w:p>
        </w:tc>
        <w:tc>
          <w:tcPr>
            <w:tcW w:type="dxa" w:w="5112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  <w:vAlign w:val="top"/>
            <w:shd w:fill="F9FAFB"/>
          </w:tcPr>
          <w:p>
            <w:r/>
            <w:r>
              <w:rPr>
                <w:rFonts w:ascii="Arial" w:hAnsi="Arial"/>
                <w:b w:val="0"/>
                <w:color w:val="111827"/>
                <w:sz w:val="16"/>
              </w:rPr>
              <w:t>Plan, usage limits, invoices. P1/P2.</w:t>
            </w:r>
          </w:p>
        </w:tc>
      </w:tr>
      <w:tr>
        <w:tc>
          <w:tcPr>
            <w:tcW w:type="dxa" w:w="5112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  <w:vAlign w:val="top"/>
          </w:tcPr>
          <w:p>
            <w:r/>
            <w:r>
              <w:rPr>
                <w:rFonts w:ascii="Arial" w:hAnsi="Arial"/>
                <w:b w:val="0"/>
                <w:color w:val="111827"/>
                <w:sz w:val="16"/>
              </w:rPr>
              <w:t>Security</w:t>
            </w:r>
          </w:p>
        </w:tc>
        <w:tc>
          <w:tcPr>
            <w:tcW w:type="dxa" w:w="5112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  <w:vAlign w:val="top"/>
          </w:tcPr>
          <w:p>
            <w:r/>
            <w:r>
              <w:rPr>
                <w:rFonts w:ascii="Arial" w:hAnsi="Arial"/>
                <w:b w:val="0"/>
                <w:color w:val="111827"/>
                <w:sz w:val="16"/>
              </w:rPr>
              <w:t>Password, sessions, 2FA. P1.</w:t>
            </w:r>
          </w:p>
        </w:tc>
      </w:tr>
    </w:tbl>
    <w:p/>
    <w:p>
      <w:pPr>
        <w:pStyle w:val="Heading1"/>
        <w:pBdr>
          <w:bottom w:val="single" w:sz="6" w:space="1" w:color="CBD5E1"/>
        </w:pBdr>
      </w:pPr>
      <w:r>
        <w:t>14. Persistent Preview Panel</w:t>
      </w:r>
    </w:p>
    <w:p>
      <w:r>
        <w:rPr>
          <w:rFonts w:ascii="Arial" w:hAnsi="Arial"/>
        </w:rPr>
        <w:t>O'ng Preview panel productning asosiy UX elementi. Har bir page'da user tanlagan itemga mos preview ko'rinadi.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 w:val="true"/>
        </w:trPr>
        <w:tc>
          <w:tcPr>
            <w:tcW w:type="dxa" w:w="5112"/>
            <w:shd w:fill="6D5DF6"/>
            <w:tcBorders>
              <w:top w:val="single" w:sz="4" w:color="C7D2FE"/>
              <w:left w:val="single" w:sz="4" w:color="C7D2FE"/>
              <w:bottom w:val="single" w:sz="4" w:color="C7D2FE"/>
              <w:right w:val="single" w:sz="4" w:color="C7D2FE"/>
            </w:tcBorders>
            <w:vAlign w:val="center"/>
          </w:tcPr>
          <w:p>
            <w:r/>
            <w:r>
              <w:rPr>
                <w:rFonts w:ascii="Arial" w:hAnsi="Arial"/>
                <w:b/>
                <w:color w:val="FFFFFF"/>
                <w:sz w:val="16"/>
              </w:rPr>
              <w:t>State</w:t>
            </w:r>
          </w:p>
        </w:tc>
        <w:tc>
          <w:tcPr>
            <w:tcW w:type="dxa" w:w="5112"/>
            <w:shd w:fill="6D5DF6"/>
            <w:tcBorders>
              <w:top w:val="single" w:sz="4" w:color="C7D2FE"/>
              <w:left w:val="single" w:sz="4" w:color="C7D2FE"/>
              <w:bottom w:val="single" w:sz="4" w:color="C7D2FE"/>
              <w:right w:val="single" w:sz="4" w:color="C7D2FE"/>
            </w:tcBorders>
            <w:vAlign w:val="center"/>
          </w:tcPr>
          <w:p>
            <w:r/>
            <w:r>
              <w:rPr>
                <w:rFonts w:ascii="Arial" w:hAnsi="Arial"/>
                <w:b/>
                <w:color w:val="FFFFFF"/>
                <w:sz w:val="16"/>
              </w:rPr>
              <w:t>Panel behavior</w:t>
            </w:r>
          </w:p>
        </w:tc>
      </w:tr>
      <w:tr>
        <w:tc>
          <w:tcPr>
            <w:tcW w:type="dxa" w:w="5112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  <w:vAlign w:val="top"/>
          </w:tcPr>
          <w:p>
            <w:r/>
            <w:r>
              <w:rPr>
                <w:rFonts w:ascii="Arial" w:hAnsi="Arial"/>
                <w:b w:val="0"/>
                <w:color w:val="111827"/>
                <w:sz w:val="16"/>
              </w:rPr>
              <w:t>Empty state</w:t>
            </w:r>
          </w:p>
        </w:tc>
        <w:tc>
          <w:tcPr>
            <w:tcW w:type="dxa" w:w="5112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  <w:vAlign w:val="top"/>
          </w:tcPr>
          <w:p>
            <w:r/>
            <w:r>
              <w:rPr>
                <w:rFonts w:ascii="Arial" w:hAnsi="Arial"/>
                <w:b w:val="0"/>
                <w:color w:val="111827"/>
                <w:sz w:val="16"/>
              </w:rPr>
              <w:t>"Preview" title va bo'sh holat: "Select a task or generate content to preview."</w:t>
            </w:r>
          </w:p>
        </w:tc>
      </w:tr>
      <w:tr>
        <w:tc>
          <w:tcPr>
            <w:tcW w:type="dxa" w:w="5112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  <w:vAlign w:val="top"/>
            <w:shd w:fill="F9FAFB"/>
          </w:tcPr>
          <w:p>
            <w:r/>
            <w:r>
              <w:rPr>
                <w:rFonts w:ascii="Arial" w:hAnsi="Arial"/>
                <w:b w:val="0"/>
                <w:color w:val="111827"/>
                <w:sz w:val="16"/>
              </w:rPr>
              <w:t>Post preview</w:t>
            </w:r>
          </w:p>
        </w:tc>
        <w:tc>
          <w:tcPr>
            <w:tcW w:type="dxa" w:w="5112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  <w:vAlign w:val="top"/>
            <w:shd w:fill="F9FAFB"/>
          </w:tcPr>
          <w:p>
            <w:r/>
            <w:r>
              <w:rPr>
                <w:rFonts w:ascii="Arial" w:hAnsi="Arial"/>
                <w:b w:val="0"/>
                <w:color w:val="111827"/>
                <w:sz w:val="16"/>
              </w:rPr>
              <w:t>Platform UIga yaqin ko'rinish: account, media, caption, hashtag, CTA, publish time.</w:t>
            </w:r>
          </w:p>
        </w:tc>
      </w:tr>
      <w:tr>
        <w:tc>
          <w:tcPr>
            <w:tcW w:type="dxa" w:w="5112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  <w:vAlign w:val="top"/>
          </w:tcPr>
          <w:p>
            <w:r/>
            <w:r>
              <w:rPr>
                <w:rFonts w:ascii="Arial" w:hAnsi="Arial"/>
                <w:b w:val="0"/>
                <w:color w:val="111827"/>
                <w:sz w:val="16"/>
              </w:rPr>
              <w:t>Poster/flyer preview</w:t>
            </w:r>
          </w:p>
        </w:tc>
        <w:tc>
          <w:tcPr>
            <w:tcW w:type="dxa" w:w="5112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  <w:vAlign w:val="top"/>
          </w:tcPr>
          <w:p>
            <w:r/>
            <w:r>
              <w:rPr>
                <w:rFonts w:ascii="Arial" w:hAnsi="Arial"/>
                <w:b w:val="0"/>
                <w:color w:val="111827"/>
                <w:sz w:val="16"/>
              </w:rPr>
              <w:t>Generated image/poster preview, size/aspect ratio, download/use buttons.</w:t>
            </w:r>
          </w:p>
        </w:tc>
      </w:tr>
      <w:tr>
        <w:tc>
          <w:tcPr>
            <w:tcW w:type="dxa" w:w="5112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  <w:vAlign w:val="top"/>
            <w:shd w:fill="F9FAFB"/>
          </w:tcPr>
          <w:p>
            <w:r/>
            <w:r>
              <w:rPr>
                <w:rFonts w:ascii="Arial" w:hAnsi="Arial"/>
                <w:b w:val="0"/>
                <w:color w:val="111827"/>
                <w:sz w:val="16"/>
              </w:rPr>
              <w:t>Calendar item preview</w:t>
            </w:r>
          </w:p>
        </w:tc>
        <w:tc>
          <w:tcPr>
            <w:tcW w:type="dxa" w:w="5112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  <w:vAlign w:val="top"/>
            <w:shd w:fill="F9FAFB"/>
          </w:tcPr>
          <w:p>
            <w:r/>
            <w:r>
              <w:rPr>
                <w:rFonts w:ascii="Arial" w:hAnsi="Arial"/>
                <w:b w:val="0"/>
                <w:color w:val="111827"/>
                <w:sz w:val="16"/>
              </w:rPr>
              <w:t>Scheduled post details, reschedule, edit, publish now.</w:t>
            </w:r>
          </w:p>
        </w:tc>
      </w:tr>
      <w:tr>
        <w:tc>
          <w:tcPr>
            <w:tcW w:type="dxa" w:w="5112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  <w:vAlign w:val="top"/>
          </w:tcPr>
          <w:p>
            <w:r/>
            <w:r>
              <w:rPr>
                <w:rFonts w:ascii="Arial" w:hAnsi="Arial"/>
                <w:b w:val="0"/>
                <w:color w:val="111827"/>
                <w:sz w:val="16"/>
              </w:rPr>
              <w:t>Task preview</w:t>
            </w:r>
          </w:p>
        </w:tc>
        <w:tc>
          <w:tcPr>
            <w:tcW w:type="dxa" w:w="5112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  <w:vAlign w:val="top"/>
          </w:tcPr>
          <w:p>
            <w:r/>
            <w:r>
              <w:rPr>
                <w:rFonts w:ascii="Arial" w:hAnsi="Arial"/>
                <w:b w:val="0"/>
                <w:color w:val="111827"/>
                <w:sz w:val="16"/>
              </w:rPr>
              <w:t>Task status, latest output, variants, edit/regenerate actions.</w:t>
            </w:r>
          </w:p>
        </w:tc>
      </w:tr>
      <w:tr>
        <w:tc>
          <w:tcPr>
            <w:tcW w:type="dxa" w:w="5112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  <w:vAlign w:val="top"/>
            <w:shd w:fill="F9FAFB"/>
          </w:tcPr>
          <w:p>
            <w:r/>
            <w:r>
              <w:rPr>
                <w:rFonts w:ascii="Arial" w:hAnsi="Arial"/>
                <w:b w:val="0"/>
                <w:color w:val="111827"/>
                <w:sz w:val="16"/>
              </w:rPr>
              <w:t>Account preview</w:t>
            </w:r>
          </w:p>
        </w:tc>
        <w:tc>
          <w:tcPr>
            <w:tcW w:type="dxa" w:w="5112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  <w:vAlign w:val="top"/>
            <w:shd w:fill="F9FAFB"/>
          </w:tcPr>
          <w:p>
            <w:r/>
            <w:r>
              <w:rPr>
                <w:rFonts w:ascii="Arial" w:hAnsi="Arial"/>
                <w:b w:val="0"/>
                <w:color w:val="111827"/>
                <w:sz w:val="16"/>
              </w:rPr>
              <w:t>Connected account details, permissions, last sync, errors.</w:t>
            </w:r>
          </w:p>
        </w:tc>
      </w:tr>
    </w:tbl>
    <w:p/>
    <w:p>
      <w:pPr>
        <w:pStyle w:val="Heading1"/>
        <w:pBdr>
          <w:bottom w:val="single" w:sz="6" w:space="1" w:color="CBD5E1"/>
        </w:pBdr>
      </w:pPr>
      <w:r>
        <w:t>15. Core User Flows</w:t>
      </w:r>
    </w:p>
    <w:p>
      <w:pPr>
        <w:pStyle w:val="Heading2"/>
      </w:pPr>
      <w:r>
        <w:t>15.1 Create a LinkedIn Post</w:t>
      </w:r>
    </w:p>
    <w:p>
      <w:r>
        <w:rPr>
          <w:rFonts w:ascii="Arial" w:hAnsi="Arial"/>
        </w:rPr>
        <w:t>1. User AI Agent pagega kiradi.</w:t>
      </w:r>
    </w:p>
    <w:p>
      <w:r>
        <w:rPr>
          <w:rFonts w:ascii="Arial" w:hAnsi="Arial"/>
        </w:rPr>
        <w:t>2. Prompt carddan "Create a LinkedIn post"ni tanlaydi yoki command yozadi.</w:t>
      </w:r>
    </w:p>
    <w:p>
      <w:r>
        <w:rPr>
          <w:rFonts w:ascii="Arial" w:hAnsi="Arial"/>
        </w:rPr>
        <w:t>3. Context yozadi: post mavzusi, maqsadi, tone yoki qisqa izoh.</w:t>
      </w:r>
    </w:p>
    <w:p>
      <w:r>
        <w:rPr>
          <w:rFonts w:ascii="Arial" w:hAnsi="Arial"/>
        </w:rPr>
        <w:t>4. Media upload qiladi yoki mavjud media tanlaydi.</w:t>
      </w:r>
    </w:p>
    <w:p>
      <w:r>
        <w:rPr>
          <w:rFonts w:ascii="Arial" w:hAnsi="Arial"/>
        </w:rPr>
        <w:t>5. AI caption, headline, hashtags va image recommendation beradi.</w:t>
      </w:r>
    </w:p>
    <w:p>
      <w:r>
        <w:rPr>
          <w:rFonts w:ascii="Arial" w:hAnsi="Arial"/>
        </w:rPr>
        <w:t>6. Preview panelda LinkedIn ko'rinishini ko'radi.</w:t>
      </w:r>
    </w:p>
    <w:p>
      <w:r>
        <w:rPr>
          <w:rFonts w:ascii="Arial" w:hAnsi="Arial"/>
        </w:rPr>
        <w:t>7. User Edit/Regenerate/Save Draft/Schedule/Publish action tanlaydi.</w:t>
      </w:r>
    </w:p>
    <w:p>
      <w:r>
        <w:rPr>
          <w:rFonts w:ascii="Arial" w:hAnsi="Arial"/>
        </w:rPr>
        <w:t>8. Task status updated bo'ladi va Tasks/Calendar page'da aks etadi.</w:t>
      </w:r>
    </w:p>
    <w:p>
      <w:pPr>
        <w:pStyle w:val="Heading2"/>
      </w:pPr>
      <w:r>
        <w:t>15.2 Generate Instagram Flyer</w:t>
      </w:r>
    </w:p>
    <w:p>
      <w:r>
        <w:rPr>
          <w:rFonts w:ascii="Arial" w:hAnsi="Arial"/>
        </w:rPr>
        <w:t>1. User "Design an Instagram flyer" prompt cardni tanlaydi.</w:t>
      </w:r>
    </w:p>
    <w:p>
      <w:r>
        <w:rPr>
          <w:rFonts w:ascii="Arial" w:hAnsi="Arial"/>
        </w:rPr>
        <w:t>2. Event/product/campaign details kiritadi.</w:t>
      </w:r>
    </w:p>
    <w:p>
      <w:r>
        <w:rPr>
          <w:rFonts w:ascii="Arial" w:hAnsi="Arial"/>
        </w:rPr>
        <w:t>3. Brand Kit rang, logo, tone va visual style olinadi.</w:t>
      </w:r>
    </w:p>
    <w:p>
      <w:r>
        <w:rPr>
          <w:rFonts w:ascii="Arial" w:hAnsi="Arial"/>
        </w:rPr>
        <w:t>4. AI flyer copy va visual concept yaratadi; kerak bo'lsa image generation ishlaydi.</w:t>
      </w:r>
    </w:p>
    <w:p>
      <w:r>
        <w:rPr>
          <w:rFonts w:ascii="Arial" w:hAnsi="Arial"/>
        </w:rPr>
        <w:t>5. Preview panelda 1:1 yoki 4:5 aspect ratio ko'rinadi.</w:t>
      </w:r>
    </w:p>
    <w:p>
      <w:r>
        <w:rPr>
          <w:rFonts w:ascii="Arial" w:hAnsi="Arial"/>
        </w:rPr>
        <w:t>6. User variantlardan birini tanlaydi va Instagram post/reel/story uchun moslaydi.</w:t>
      </w:r>
    </w:p>
    <w:p>
      <w:pPr>
        <w:pStyle w:val="Heading2"/>
      </w:pPr>
      <w:r>
        <w:t>15.3 Generate Telegram Announcement</w:t>
      </w:r>
    </w:p>
    <w:p>
      <w:r>
        <w:rPr>
          <w:rFonts w:ascii="Arial" w:hAnsi="Arial"/>
        </w:rPr>
        <w:t>1. User Telegram announcement command beradi.</w:t>
      </w:r>
    </w:p>
    <w:p>
      <w:r>
        <w:rPr>
          <w:rFonts w:ascii="Arial" w:hAnsi="Arial"/>
        </w:rPr>
        <w:t>2. AI kanal uslubida qisqa, aniq va action-oriented text yozadi.</w:t>
      </w:r>
    </w:p>
    <w:p>
      <w:r>
        <w:rPr>
          <w:rFonts w:ascii="Arial" w:hAnsi="Arial"/>
        </w:rPr>
        <w:t>3. Media yoki button/link bo'lsa qo'shadi.</w:t>
      </w:r>
    </w:p>
    <w:p>
      <w:r>
        <w:rPr>
          <w:rFonts w:ascii="Arial" w:hAnsi="Arial"/>
        </w:rPr>
        <w:t>4. Preview panel Telegram message style ko'rsatadi.</w:t>
      </w:r>
    </w:p>
    <w:p>
      <w:r>
        <w:rPr>
          <w:rFonts w:ascii="Arial" w:hAnsi="Arial"/>
        </w:rPr>
        <w:t>5. User approve qilsa channelga publish yoki schedule qilinadi.</w:t>
      </w:r>
    </w:p>
    <w:p>
      <w:pPr>
        <w:pStyle w:val="Heading2"/>
      </w:pPr>
      <w:r>
        <w:t>15.4 Plan One Week of Content</w:t>
      </w:r>
    </w:p>
    <w:p>
      <w:r>
        <w:rPr>
          <w:rFonts w:ascii="Arial" w:hAnsi="Arial"/>
        </w:rPr>
        <w:t>1. User "Plan one week of content" actionini tanlaydi.</w:t>
      </w:r>
    </w:p>
    <w:p>
      <w:r>
        <w:rPr>
          <w:rFonts w:ascii="Arial" w:hAnsi="Arial"/>
        </w:rPr>
        <w:t>2. Agent Brand Kit, connected platforms, oldingi tasks va campaign goalni hisobga oladi.</w:t>
      </w:r>
    </w:p>
    <w:p>
      <w:r>
        <w:rPr>
          <w:rFonts w:ascii="Arial" w:hAnsi="Arial"/>
        </w:rPr>
        <w:t>3. 7 kunlik kontent reja yaratadi: platform, title, short brief, suggested time, content type.</w:t>
      </w:r>
    </w:p>
    <w:p>
      <w:r>
        <w:rPr>
          <w:rFonts w:ascii="Arial" w:hAnsi="Arial"/>
        </w:rPr>
        <w:t>4. Calendar pagega draft/scheduled cardlar qo'shiladi.</w:t>
      </w:r>
    </w:p>
    <w:p>
      <w:r>
        <w:rPr>
          <w:rFonts w:ascii="Arial" w:hAnsi="Arial"/>
        </w:rPr>
        <w:t>5. User har bir cardni ochib preview, edit, approve qiladi.</w:t>
      </w:r>
    </w:p>
    <w:p>
      <w:pPr>
        <w:pStyle w:val="Heading1"/>
        <w:pBdr>
          <w:bottom w:val="single" w:sz="6" w:space="1" w:color="CBD5E1"/>
        </w:pBdr>
      </w:pPr>
      <w:r>
        <w:t>16. AI Agent Capabilities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rPr>
          <w:tblHeader w:val="true"/>
        </w:trPr>
        <w:tc>
          <w:tcPr>
            <w:tcW w:type="dxa" w:w="3408"/>
            <w:shd w:fill="6D5DF6"/>
            <w:tcBorders>
              <w:top w:val="single" w:sz="4" w:color="C7D2FE"/>
              <w:left w:val="single" w:sz="4" w:color="C7D2FE"/>
              <w:bottom w:val="single" w:sz="4" w:color="C7D2FE"/>
              <w:right w:val="single" w:sz="4" w:color="C7D2FE"/>
            </w:tcBorders>
            <w:vAlign w:val="center"/>
          </w:tcPr>
          <w:p>
            <w:r/>
            <w:r>
              <w:rPr>
                <w:rFonts w:ascii="Arial" w:hAnsi="Arial"/>
                <w:b/>
                <w:color w:val="FFFFFF"/>
                <w:sz w:val="16"/>
              </w:rPr>
              <w:t>Capability</w:t>
            </w:r>
          </w:p>
        </w:tc>
        <w:tc>
          <w:tcPr>
            <w:tcW w:type="dxa" w:w="3408"/>
            <w:shd w:fill="6D5DF6"/>
            <w:tcBorders>
              <w:top w:val="single" w:sz="4" w:color="C7D2FE"/>
              <w:left w:val="single" w:sz="4" w:color="C7D2FE"/>
              <w:bottom w:val="single" w:sz="4" w:color="C7D2FE"/>
              <w:right w:val="single" w:sz="4" w:color="C7D2FE"/>
            </w:tcBorders>
            <w:vAlign w:val="center"/>
          </w:tcPr>
          <w:p>
            <w:r/>
            <w:r>
              <w:rPr>
                <w:rFonts w:ascii="Arial" w:hAnsi="Arial"/>
                <w:b/>
                <w:color w:val="FFFFFF"/>
                <w:sz w:val="16"/>
              </w:rPr>
              <w:t>Description</w:t>
            </w:r>
          </w:p>
        </w:tc>
        <w:tc>
          <w:tcPr>
            <w:tcW w:type="dxa" w:w="3408"/>
            <w:shd w:fill="6D5DF6"/>
            <w:tcBorders>
              <w:top w:val="single" w:sz="4" w:color="C7D2FE"/>
              <w:left w:val="single" w:sz="4" w:color="C7D2FE"/>
              <w:bottom w:val="single" w:sz="4" w:color="C7D2FE"/>
              <w:right w:val="single" w:sz="4" w:color="C7D2FE"/>
            </w:tcBorders>
            <w:vAlign w:val="center"/>
          </w:tcPr>
          <w:p>
            <w:r/>
            <w:r>
              <w:rPr>
                <w:rFonts w:ascii="Arial" w:hAnsi="Arial"/>
                <w:b/>
                <w:color w:val="FFFFFF"/>
                <w:sz w:val="16"/>
              </w:rPr>
              <w:t>Priority</w:t>
            </w:r>
          </w:p>
        </w:tc>
      </w:tr>
      <w:tr>
        <w:tc>
          <w:tcPr>
            <w:tcW w:type="dxa" w:w="3408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  <w:vAlign w:val="top"/>
          </w:tcPr>
          <w:p>
            <w:r/>
            <w:r>
              <w:rPr>
                <w:rFonts w:ascii="Arial" w:hAnsi="Arial"/>
                <w:b w:val="0"/>
                <w:color w:val="111827"/>
                <w:sz w:val="16"/>
              </w:rPr>
              <w:t>Intent detection</w:t>
            </w:r>
          </w:p>
        </w:tc>
        <w:tc>
          <w:tcPr>
            <w:tcW w:type="dxa" w:w="3408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  <w:vAlign w:val="top"/>
          </w:tcPr>
          <w:p>
            <w:r/>
            <w:r>
              <w:rPr>
                <w:rFonts w:ascii="Arial" w:hAnsi="Arial"/>
                <w:b w:val="0"/>
                <w:color w:val="111827"/>
                <w:sz w:val="16"/>
              </w:rPr>
              <w:t>Commanddan user nima yaratmoqchi ekanini aniqlaydi: post, poster, announcement, campaign, image, rewrite, translate.</w:t>
            </w:r>
          </w:p>
        </w:tc>
        <w:tc>
          <w:tcPr>
            <w:tcW w:type="dxa" w:w="3408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  <w:vAlign w:val="top"/>
          </w:tcPr>
          <w:p>
            <w:r/>
            <w:r>
              <w:rPr>
                <w:rFonts w:ascii="Arial" w:hAnsi="Arial"/>
                <w:b w:val="0"/>
                <w:color w:val="111827"/>
                <w:sz w:val="16"/>
              </w:rPr>
              <w:t>P0</w:t>
            </w:r>
          </w:p>
        </w:tc>
      </w:tr>
      <w:tr>
        <w:tc>
          <w:tcPr>
            <w:tcW w:type="dxa" w:w="3408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  <w:vAlign w:val="top"/>
            <w:shd w:fill="F9FAFB"/>
          </w:tcPr>
          <w:p>
            <w:r/>
            <w:r>
              <w:rPr>
                <w:rFonts w:ascii="Arial" w:hAnsi="Arial"/>
                <w:b w:val="0"/>
                <w:color w:val="111827"/>
                <w:sz w:val="16"/>
              </w:rPr>
              <w:t>Platform adaptation</w:t>
            </w:r>
          </w:p>
        </w:tc>
        <w:tc>
          <w:tcPr>
            <w:tcW w:type="dxa" w:w="3408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  <w:vAlign w:val="top"/>
            <w:shd w:fill="F9FAFB"/>
          </w:tcPr>
          <w:p>
            <w:r/>
            <w:r>
              <w:rPr>
                <w:rFonts w:ascii="Arial" w:hAnsi="Arial"/>
                <w:b w:val="0"/>
                <w:color w:val="111827"/>
                <w:sz w:val="16"/>
              </w:rPr>
              <w:t>Bitta contextdan LinkedIn/Instagram/Telegram/Facebook uchun alohida variant yaratadi.</w:t>
            </w:r>
          </w:p>
        </w:tc>
        <w:tc>
          <w:tcPr>
            <w:tcW w:type="dxa" w:w="3408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  <w:vAlign w:val="top"/>
            <w:shd w:fill="F9FAFB"/>
          </w:tcPr>
          <w:p>
            <w:r/>
            <w:r>
              <w:rPr>
                <w:rFonts w:ascii="Arial" w:hAnsi="Arial"/>
                <w:b w:val="0"/>
                <w:color w:val="111827"/>
                <w:sz w:val="16"/>
              </w:rPr>
              <w:t>P0</w:t>
            </w:r>
          </w:p>
        </w:tc>
      </w:tr>
      <w:tr>
        <w:tc>
          <w:tcPr>
            <w:tcW w:type="dxa" w:w="3408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  <w:vAlign w:val="top"/>
          </w:tcPr>
          <w:p>
            <w:r/>
            <w:r>
              <w:rPr>
                <w:rFonts w:ascii="Arial" w:hAnsi="Arial"/>
                <w:b w:val="0"/>
                <w:color w:val="111827"/>
                <w:sz w:val="16"/>
              </w:rPr>
              <w:t>Caption generation</w:t>
            </w:r>
          </w:p>
        </w:tc>
        <w:tc>
          <w:tcPr>
            <w:tcW w:type="dxa" w:w="3408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  <w:vAlign w:val="top"/>
          </w:tcPr>
          <w:p>
            <w:r/>
            <w:r>
              <w:rPr>
                <w:rFonts w:ascii="Arial" w:hAnsi="Arial"/>
                <w:b w:val="0"/>
                <w:color w:val="111827"/>
                <w:sz w:val="16"/>
              </w:rPr>
              <w:t>Short/long/professional/friendly/sales/motivational caption yozadi.</w:t>
            </w:r>
          </w:p>
        </w:tc>
        <w:tc>
          <w:tcPr>
            <w:tcW w:type="dxa" w:w="3408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  <w:vAlign w:val="top"/>
          </w:tcPr>
          <w:p>
            <w:r/>
            <w:r>
              <w:rPr>
                <w:rFonts w:ascii="Arial" w:hAnsi="Arial"/>
                <w:b w:val="0"/>
                <w:color w:val="111827"/>
                <w:sz w:val="16"/>
              </w:rPr>
              <w:t>P0</w:t>
            </w:r>
          </w:p>
        </w:tc>
      </w:tr>
      <w:tr>
        <w:tc>
          <w:tcPr>
            <w:tcW w:type="dxa" w:w="3408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  <w:vAlign w:val="top"/>
            <w:shd w:fill="F9FAFB"/>
          </w:tcPr>
          <w:p>
            <w:r/>
            <w:r>
              <w:rPr>
                <w:rFonts w:ascii="Arial" w:hAnsi="Arial"/>
                <w:b w:val="0"/>
                <w:color w:val="111827"/>
                <w:sz w:val="16"/>
              </w:rPr>
              <w:t>Media ranking</w:t>
            </w:r>
          </w:p>
        </w:tc>
        <w:tc>
          <w:tcPr>
            <w:tcW w:type="dxa" w:w="3408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  <w:vAlign w:val="top"/>
            <w:shd w:fill="F9FAFB"/>
          </w:tcPr>
          <w:p>
            <w:r/>
            <w:r>
              <w:rPr>
                <w:rFonts w:ascii="Arial" w:hAnsi="Arial"/>
                <w:b w:val="0"/>
                <w:color w:val="111827"/>
                <w:sz w:val="16"/>
              </w:rPr>
              <w:t>Uploaded rasmlar orasidan eng mosini score bilan tavsiya qiladi.</w:t>
            </w:r>
          </w:p>
        </w:tc>
        <w:tc>
          <w:tcPr>
            <w:tcW w:type="dxa" w:w="3408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  <w:vAlign w:val="top"/>
            <w:shd w:fill="F9FAFB"/>
          </w:tcPr>
          <w:p>
            <w:r/>
            <w:r>
              <w:rPr>
                <w:rFonts w:ascii="Arial" w:hAnsi="Arial"/>
                <w:b w:val="0"/>
                <w:color w:val="111827"/>
                <w:sz w:val="16"/>
              </w:rPr>
              <w:t>P0/P1</w:t>
            </w:r>
          </w:p>
        </w:tc>
      </w:tr>
      <w:tr>
        <w:tc>
          <w:tcPr>
            <w:tcW w:type="dxa" w:w="3408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  <w:vAlign w:val="top"/>
          </w:tcPr>
          <w:p>
            <w:r/>
            <w:r>
              <w:rPr>
                <w:rFonts w:ascii="Arial" w:hAnsi="Arial"/>
                <w:b w:val="0"/>
                <w:color w:val="111827"/>
                <w:sz w:val="16"/>
              </w:rPr>
              <w:t>Poster/flyer generation</w:t>
            </w:r>
          </w:p>
        </w:tc>
        <w:tc>
          <w:tcPr>
            <w:tcW w:type="dxa" w:w="3408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  <w:vAlign w:val="top"/>
          </w:tcPr>
          <w:p>
            <w:r/>
            <w:r>
              <w:rPr>
                <w:rFonts w:ascii="Arial" w:hAnsi="Arial"/>
                <w:b w:val="0"/>
                <w:color w:val="111827"/>
                <w:sz w:val="16"/>
              </w:rPr>
              <w:t>Instagram/Facebook promotional visual uchun text + design brief yoki generated image beradi.</w:t>
            </w:r>
          </w:p>
        </w:tc>
        <w:tc>
          <w:tcPr>
            <w:tcW w:type="dxa" w:w="3408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  <w:vAlign w:val="top"/>
          </w:tcPr>
          <w:p>
            <w:r/>
            <w:r>
              <w:rPr>
                <w:rFonts w:ascii="Arial" w:hAnsi="Arial"/>
                <w:b w:val="0"/>
                <w:color w:val="111827"/>
                <w:sz w:val="16"/>
              </w:rPr>
              <w:t>P1</w:t>
            </w:r>
          </w:p>
        </w:tc>
      </w:tr>
      <w:tr>
        <w:tc>
          <w:tcPr>
            <w:tcW w:type="dxa" w:w="3408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  <w:vAlign w:val="top"/>
            <w:shd w:fill="F9FAFB"/>
          </w:tcPr>
          <w:p>
            <w:r/>
            <w:r>
              <w:rPr>
                <w:rFonts w:ascii="Arial" w:hAnsi="Arial"/>
                <w:b w:val="0"/>
                <w:color w:val="111827"/>
                <w:sz w:val="16"/>
              </w:rPr>
              <w:t>Brand voice memory</w:t>
            </w:r>
          </w:p>
        </w:tc>
        <w:tc>
          <w:tcPr>
            <w:tcW w:type="dxa" w:w="3408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  <w:vAlign w:val="top"/>
            <w:shd w:fill="F9FAFB"/>
          </w:tcPr>
          <w:p>
            <w:r/>
            <w:r>
              <w:rPr>
                <w:rFonts w:ascii="Arial" w:hAnsi="Arial"/>
                <w:b w:val="0"/>
                <w:color w:val="111827"/>
                <w:sz w:val="16"/>
              </w:rPr>
              <w:t>Brand Kit va examples asosida user uslubini saqlaydi.</w:t>
            </w:r>
          </w:p>
        </w:tc>
        <w:tc>
          <w:tcPr>
            <w:tcW w:type="dxa" w:w="3408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  <w:vAlign w:val="top"/>
            <w:shd w:fill="F9FAFB"/>
          </w:tcPr>
          <w:p>
            <w:r/>
            <w:r>
              <w:rPr>
                <w:rFonts w:ascii="Arial" w:hAnsi="Arial"/>
                <w:b w:val="0"/>
                <w:color w:val="111827"/>
                <w:sz w:val="16"/>
              </w:rPr>
              <w:t>P1</w:t>
            </w:r>
          </w:p>
        </w:tc>
      </w:tr>
      <w:tr>
        <w:tc>
          <w:tcPr>
            <w:tcW w:type="dxa" w:w="3408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  <w:vAlign w:val="top"/>
          </w:tcPr>
          <w:p>
            <w:r/>
            <w:r>
              <w:rPr>
                <w:rFonts w:ascii="Arial" w:hAnsi="Arial"/>
                <w:b w:val="0"/>
                <w:color w:val="111827"/>
                <w:sz w:val="16"/>
              </w:rPr>
              <w:t>Calendar planning</w:t>
            </w:r>
          </w:p>
        </w:tc>
        <w:tc>
          <w:tcPr>
            <w:tcW w:type="dxa" w:w="3408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  <w:vAlign w:val="top"/>
          </w:tcPr>
          <w:p>
            <w:r/>
            <w:r>
              <w:rPr>
                <w:rFonts w:ascii="Arial" w:hAnsi="Arial"/>
                <w:b w:val="0"/>
                <w:color w:val="111827"/>
                <w:sz w:val="16"/>
              </w:rPr>
              <w:t>Haftalik plan, post topics va schedule times taklif qiladi.</w:t>
            </w:r>
          </w:p>
        </w:tc>
        <w:tc>
          <w:tcPr>
            <w:tcW w:type="dxa" w:w="3408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  <w:vAlign w:val="top"/>
          </w:tcPr>
          <w:p>
            <w:r/>
            <w:r>
              <w:rPr>
                <w:rFonts w:ascii="Arial" w:hAnsi="Arial"/>
                <w:b w:val="0"/>
                <w:color w:val="111827"/>
                <w:sz w:val="16"/>
              </w:rPr>
              <w:t>P1</w:t>
            </w:r>
          </w:p>
        </w:tc>
      </w:tr>
      <w:tr>
        <w:tc>
          <w:tcPr>
            <w:tcW w:type="dxa" w:w="3408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  <w:vAlign w:val="top"/>
            <w:shd w:fill="F9FAFB"/>
          </w:tcPr>
          <w:p>
            <w:r/>
            <w:r>
              <w:rPr>
                <w:rFonts w:ascii="Arial" w:hAnsi="Arial"/>
                <w:b w:val="0"/>
                <w:color w:val="111827"/>
                <w:sz w:val="16"/>
              </w:rPr>
              <w:t>Safety checks</w:t>
            </w:r>
          </w:p>
        </w:tc>
        <w:tc>
          <w:tcPr>
            <w:tcW w:type="dxa" w:w="3408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  <w:vAlign w:val="top"/>
            <w:shd w:fill="F9FAFB"/>
          </w:tcPr>
          <w:p>
            <w:r/>
            <w:r>
              <w:rPr>
                <w:rFonts w:ascii="Arial" w:hAnsi="Arial"/>
                <w:b w:val="0"/>
                <w:color w:val="111827"/>
                <w:sz w:val="16"/>
              </w:rPr>
              <w:t>Sensitive content, wrong account, missing approval, duplicate post kabi risklar uchun warning beradi.</w:t>
            </w:r>
          </w:p>
        </w:tc>
        <w:tc>
          <w:tcPr>
            <w:tcW w:type="dxa" w:w="3408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  <w:vAlign w:val="top"/>
            <w:shd w:fill="F9FAFB"/>
          </w:tcPr>
          <w:p>
            <w:r/>
            <w:r>
              <w:rPr>
                <w:rFonts w:ascii="Arial" w:hAnsi="Arial"/>
                <w:b w:val="0"/>
                <w:color w:val="111827"/>
                <w:sz w:val="16"/>
              </w:rPr>
              <w:t>P0</w:t>
            </w:r>
          </w:p>
        </w:tc>
      </w:tr>
    </w:tbl>
    <w:p/>
    <w:p>
      <w:pPr>
        <w:pStyle w:val="Heading1"/>
        <w:pBdr>
          <w:bottom w:val="single" w:sz="6" w:space="1" w:color="CBD5E1"/>
        </w:pBdr>
      </w:pPr>
      <w:r>
        <w:t>17. Content Types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rPr>
          <w:tblHeader w:val="true"/>
        </w:trPr>
        <w:tc>
          <w:tcPr>
            <w:tcW w:type="dxa" w:w="3408"/>
            <w:shd w:fill="6D5DF6"/>
            <w:tcBorders>
              <w:top w:val="single" w:sz="4" w:color="C7D2FE"/>
              <w:left w:val="single" w:sz="4" w:color="C7D2FE"/>
              <w:bottom w:val="single" w:sz="4" w:color="C7D2FE"/>
              <w:right w:val="single" w:sz="4" w:color="C7D2FE"/>
            </w:tcBorders>
            <w:vAlign w:val="center"/>
          </w:tcPr>
          <w:p>
            <w:r/>
            <w:r>
              <w:rPr>
                <w:rFonts w:ascii="Arial" w:hAnsi="Arial"/>
                <w:b/>
                <w:color w:val="FFFFFF"/>
                <w:sz w:val="16"/>
              </w:rPr>
              <w:t>Content type</w:t>
            </w:r>
          </w:p>
        </w:tc>
        <w:tc>
          <w:tcPr>
            <w:tcW w:type="dxa" w:w="3408"/>
            <w:shd w:fill="6D5DF6"/>
            <w:tcBorders>
              <w:top w:val="single" w:sz="4" w:color="C7D2FE"/>
              <w:left w:val="single" w:sz="4" w:color="C7D2FE"/>
              <w:bottom w:val="single" w:sz="4" w:color="C7D2FE"/>
              <w:right w:val="single" w:sz="4" w:color="C7D2FE"/>
            </w:tcBorders>
            <w:vAlign w:val="center"/>
          </w:tcPr>
          <w:p>
            <w:r/>
            <w:r>
              <w:rPr>
                <w:rFonts w:ascii="Arial" w:hAnsi="Arial"/>
                <w:b/>
                <w:color w:val="FFFFFF"/>
                <w:sz w:val="16"/>
              </w:rPr>
              <w:t>Input</w:t>
            </w:r>
          </w:p>
        </w:tc>
        <w:tc>
          <w:tcPr>
            <w:tcW w:type="dxa" w:w="3408"/>
            <w:shd w:fill="6D5DF6"/>
            <w:tcBorders>
              <w:top w:val="single" w:sz="4" w:color="C7D2FE"/>
              <w:left w:val="single" w:sz="4" w:color="C7D2FE"/>
              <w:bottom w:val="single" w:sz="4" w:color="C7D2FE"/>
              <w:right w:val="single" w:sz="4" w:color="C7D2FE"/>
            </w:tcBorders>
            <w:vAlign w:val="center"/>
          </w:tcPr>
          <w:p>
            <w:r/>
            <w:r>
              <w:rPr>
                <w:rFonts w:ascii="Arial" w:hAnsi="Arial"/>
                <w:b/>
                <w:color w:val="FFFFFF"/>
                <w:sz w:val="16"/>
              </w:rPr>
              <w:t>Output</w:t>
            </w:r>
          </w:p>
        </w:tc>
      </w:tr>
      <w:tr>
        <w:tc>
          <w:tcPr>
            <w:tcW w:type="dxa" w:w="3408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  <w:vAlign w:val="top"/>
          </w:tcPr>
          <w:p>
            <w:r/>
            <w:r>
              <w:rPr>
                <w:rFonts w:ascii="Arial" w:hAnsi="Arial"/>
                <w:b w:val="0"/>
                <w:color w:val="111827"/>
                <w:sz w:val="16"/>
              </w:rPr>
              <w:t>Social post</w:t>
            </w:r>
          </w:p>
        </w:tc>
        <w:tc>
          <w:tcPr>
            <w:tcW w:type="dxa" w:w="3408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  <w:vAlign w:val="top"/>
          </w:tcPr>
          <w:p>
            <w:r/>
            <w:r>
              <w:rPr>
                <w:rFonts w:ascii="Arial" w:hAnsi="Arial"/>
                <w:b w:val="0"/>
                <w:color w:val="111827"/>
                <w:sz w:val="16"/>
              </w:rPr>
              <w:t>Goal, platform, media, tone.</w:t>
            </w:r>
          </w:p>
        </w:tc>
        <w:tc>
          <w:tcPr>
            <w:tcW w:type="dxa" w:w="3408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  <w:vAlign w:val="top"/>
          </w:tcPr>
          <w:p>
            <w:r/>
            <w:r>
              <w:rPr>
                <w:rFonts w:ascii="Arial" w:hAnsi="Arial"/>
                <w:b w:val="0"/>
                <w:color w:val="111827"/>
                <w:sz w:val="16"/>
              </w:rPr>
              <w:t>Caption, hashtags, platform preview.</w:t>
            </w:r>
          </w:p>
        </w:tc>
      </w:tr>
      <w:tr>
        <w:tc>
          <w:tcPr>
            <w:tcW w:type="dxa" w:w="3408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  <w:vAlign w:val="top"/>
            <w:shd w:fill="F9FAFB"/>
          </w:tcPr>
          <w:p>
            <w:r/>
            <w:r>
              <w:rPr>
                <w:rFonts w:ascii="Arial" w:hAnsi="Arial"/>
                <w:b w:val="0"/>
                <w:color w:val="111827"/>
                <w:sz w:val="16"/>
              </w:rPr>
              <w:t>Poster/Flyer</w:t>
            </w:r>
          </w:p>
        </w:tc>
        <w:tc>
          <w:tcPr>
            <w:tcW w:type="dxa" w:w="3408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  <w:vAlign w:val="top"/>
            <w:shd w:fill="F9FAFB"/>
          </w:tcPr>
          <w:p>
            <w:r/>
            <w:r>
              <w:rPr>
                <w:rFonts w:ascii="Arial" w:hAnsi="Arial"/>
                <w:b w:val="0"/>
                <w:color w:val="111827"/>
                <w:sz w:val="16"/>
              </w:rPr>
              <w:t>Event/product details, colors, logo, CTA.</w:t>
            </w:r>
          </w:p>
        </w:tc>
        <w:tc>
          <w:tcPr>
            <w:tcW w:type="dxa" w:w="3408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  <w:vAlign w:val="top"/>
            <w:shd w:fill="F9FAFB"/>
          </w:tcPr>
          <w:p>
            <w:r/>
            <w:r>
              <w:rPr>
                <w:rFonts w:ascii="Arial" w:hAnsi="Arial"/>
                <w:b w:val="0"/>
                <w:color w:val="111827"/>
                <w:sz w:val="16"/>
              </w:rPr>
              <w:t>Poster copy, generated visual/brief, image asset.</w:t>
            </w:r>
          </w:p>
        </w:tc>
      </w:tr>
      <w:tr>
        <w:tc>
          <w:tcPr>
            <w:tcW w:type="dxa" w:w="3408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  <w:vAlign w:val="top"/>
          </w:tcPr>
          <w:p>
            <w:r/>
            <w:r>
              <w:rPr>
                <w:rFonts w:ascii="Arial" w:hAnsi="Arial"/>
                <w:b w:val="0"/>
                <w:color w:val="111827"/>
                <w:sz w:val="16"/>
              </w:rPr>
              <w:t>Announcement</w:t>
            </w:r>
          </w:p>
        </w:tc>
        <w:tc>
          <w:tcPr>
            <w:tcW w:type="dxa" w:w="3408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  <w:vAlign w:val="top"/>
          </w:tcPr>
          <w:p>
            <w:r/>
            <w:r>
              <w:rPr>
                <w:rFonts w:ascii="Arial" w:hAnsi="Arial"/>
                <w:b w:val="0"/>
                <w:color w:val="111827"/>
                <w:sz w:val="16"/>
              </w:rPr>
              <w:t>News/update, target platform, link.</w:t>
            </w:r>
          </w:p>
        </w:tc>
        <w:tc>
          <w:tcPr>
            <w:tcW w:type="dxa" w:w="3408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  <w:vAlign w:val="top"/>
          </w:tcPr>
          <w:p>
            <w:r/>
            <w:r>
              <w:rPr>
                <w:rFonts w:ascii="Arial" w:hAnsi="Arial"/>
                <w:b w:val="0"/>
                <w:color w:val="111827"/>
                <w:sz w:val="16"/>
              </w:rPr>
              <w:t>Short announcement text + optional media.</w:t>
            </w:r>
          </w:p>
        </w:tc>
      </w:tr>
      <w:tr>
        <w:tc>
          <w:tcPr>
            <w:tcW w:type="dxa" w:w="3408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  <w:vAlign w:val="top"/>
            <w:shd w:fill="F9FAFB"/>
          </w:tcPr>
          <w:p>
            <w:r/>
            <w:r>
              <w:rPr>
                <w:rFonts w:ascii="Arial" w:hAnsi="Arial"/>
                <w:b w:val="0"/>
                <w:color w:val="111827"/>
                <w:sz w:val="16"/>
              </w:rPr>
              <w:t>Weekly campaign plan</w:t>
            </w:r>
          </w:p>
        </w:tc>
        <w:tc>
          <w:tcPr>
            <w:tcW w:type="dxa" w:w="3408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  <w:vAlign w:val="top"/>
            <w:shd w:fill="F9FAFB"/>
          </w:tcPr>
          <w:p>
            <w:r/>
            <w:r>
              <w:rPr>
                <w:rFonts w:ascii="Arial" w:hAnsi="Arial"/>
                <w:b w:val="0"/>
                <w:color w:val="111827"/>
                <w:sz w:val="16"/>
              </w:rPr>
              <w:t>Campaign goal, platforms, dates.</w:t>
            </w:r>
          </w:p>
        </w:tc>
        <w:tc>
          <w:tcPr>
            <w:tcW w:type="dxa" w:w="3408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  <w:vAlign w:val="top"/>
            <w:shd w:fill="F9FAFB"/>
          </w:tcPr>
          <w:p>
            <w:r/>
            <w:r>
              <w:rPr>
                <w:rFonts w:ascii="Arial" w:hAnsi="Arial"/>
                <w:b w:val="0"/>
                <w:color w:val="111827"/>
                <w:sz w:val="16"/>
              </w:rPr>
              <w:t>7-day calendar plan + draft tasks.</w:t>
            </w:r>
          </w:p>
        </w:tc>
      </w:tr>
      <w:tr>
        <w:tc>
          <w:tcPr>
            <w:tcW w:type="dxa" w:w="3408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  <w:vAlign w:val="top"/>
          </w:tcPr>
          <w:p>
            <w:r/>
            <w:r>
              <w:rPr>
                <w:rFonts w:ascii="Arial" w:hAnsi="Arial"/>
                <w:b w:val="0"/>
                <w:color w:val="111827"/>
                <w:sz w:val="16"/>
              </w:rPr>
              <w:t>Product hero image</w:t>
            </w:r>
          </w:p>
        </w:tc>
        <w:tc>
          <w:tcPr>
            <w:tcW w:type="dxa" w:w="3408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  <w:vAlign w:val="top"/>
          </w:tcPr>
          <w:p>
            <w:r/>
            <w:r>
              <w:rPr>
                <w:rFonts w:ascii="Arial" w:hAnsi="Arial"/>
                <w:b w:val="0"/>
                <w:color w:val="111827"/>
                <w:sz w:val="16"/>
              </w:rPr>
              <w:t>Product photo/description, style.</w:t>
            </w:r>
          </w:p>
        </w:tc>
        <w:tc>
          <w:tcPr>
            <w:tcW w:type="dxa" w:w="3408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  <w:vAlign w:val="top"/>
          </w:tcPr>
          <w:p>
            <w:r/>
            <w:r>
              <w:rPr>
                <w:rFonts w:ascii="Arial" w:hAnsi="Arial"/>
                <w:b w:val="0"/>
                <w:color w:val="111827"/>
                <w:sz w:val="16"/>
              </w:rPr>
              <w:t>Generated product visual or enhanced image suggestion.</w:t>
            </w:r>
          </w:p>
        </w:tc>
      </w:tr>
      <w:tr>
        <w:tc>
          <w:tcPr>
            <w:tcW w:type="dxa" w:w="3408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  <w:vAlign w:val="top"/>
            <w:shd w:fill="F9FAFB"/>
          </w:tcPr>
          <w:p>
            <w:r/>
            <w:r>
              <w:rPr>
                <w:rFonts w:ascii="Arial" w:hAnsi="Arial"/>
                <w:b w:val="0"/>
                <w:color w:val="111827"/>
                <w:sz w:val="16"/>
              </w:rPr>
              <w:t>Rewrite</w:t>
            </w:r>
          </w:p>
        </w:tc>
        <w:tc>
          <w:tcPr>
            <w:tcW w:type="dxa" w:w="3408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  <w:vAlign w:val="top"/>
            <w:shd w:fill="F9FAFB"/>
          </w:tcPr>
          <w:p>
            <w:r/>
            <w:r>
              <w:rPr>
                <w:rFonts w:ascii="Arial" w:hAnsi="Arial"/>
                <w:b w:val="0"/>
                <w:color w:val="111827"/>
                <w:sz w:val="16"/>
              </w:rPr>
              <w:t>Existing caption/text.</w:t>
            </w:r>
          </w:p>
        </w:tc>
        <w:tc>
          <w:tcPr>
            <w:tcW w:type="dxa" w:w="3408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  <w:vAlign w:val="top"/>
            <w:shd w:fill="F9FAFB"/>
          </w:tcPr>
          <w:p>
            <w:r/>
            <w:r>
              <w:rPr>
                <w:rFonts w:ascii="Arial" w:hAnsi="Arial"/>
                <w:b w:val="0"/>
                <w:color w:val="111827"/>
                <w:sz w:val="16"/>
              </w:rPr>
              <w:t>Improved versions in selected tone.</w:t>
            </w:r>
          </w:p>
        </w:tc>
      </w:tr>
      <w:tr>
        <w:tc>
          <w:tcPr>
            <w:tcW w:type="dxa" w:w="3408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  <w:vAlign w:val="top"/>
          </w:tcPr>
          <w:p>
            <w:r/>
            <w:r>
              <w:rPr>
                <w:rFonts w:ascii="Arial" w:hAnsi="Arial"/>
                <w:b w:val="0"/>
                <w:color w:val="111827"/>
                <w:sz w:val="16"/>
              </w:rPr>
              <w:t>Translate</w:t>
            </w:r>
          </w:p>
        </w:tc>
        <w:tc>
          <w:tcPr>
            <w:tcW w:type="dxa" w:w="3408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  <w:vAlign w:val="top"/>
          </w:tcPr>
          <w:p>
            <w:r/>
            <w:r>
              <w:rPr>
                <w:rFonts w:ascii="Arial" w:hAnsi="Arial"/>
                <w:b w:val="0"/>
                <w:color w:val="111827"/>
                <w:sz w:val="16"/>
              </w:rPr>
              <w:t>Existing post and target language.</w:t>
            </w:r>
          </w:p>
        </w:tc>
        <w:tc>
          <w:tcPr>
            <w:tcW w:type="dxa" w:w="3408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  <w:vAlign w:val="top"/>
          </w:tcPr>
          <w:p>
            <w:r/>
            <w:r>
              <w:rPr>
                <w:rFonts w:ascii="Arial" w:hAnsi="Arial"/>
                <w:b w:val="0"/>
                <w:color w:val="111827"/>
                <w:sz w:val="16"/>
              </w:rPr>
              <w:t>Localized post variant, not just literal translation.</w:t>
            </w:r>
          </w:p>
        </w:tc>
      </w:tr>
    </w:tbl>
    <w:p/>
    <w:p>
      <w:pPr>
        <w:pStyle w:val="Heading1"/>
        <w:pBdr>
          <w:bottom w:val="single" w:sz="6" w:space="1" w:color="CBD5E1"/>
        </w:pBdr>
      </w:pPr>
      <w:r>
        <w:t>18. Data Model - Main Entities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 w:val="true"/>
        </w:trPr>
        <w:tc>
          <w:tcPr>
            <w:tcW w:type="dxa" w:w="5112"/>
            <w:shd w:fill="6D5DF6"/>
            <w:tcBorders>
              <w:top w:val="single" w:sz="4" w:color="C7D2FE"/>
              <w:left w:val="single" w:sz="4" w:color="C7D2FE"/>
              <w:bottom w:val="single" w:sz="4" w:color="C7D2FE"/>
              <w:right w:val="single" w:sz="4" w:color="C7D2FE"/>
            </w:tcBorders>
            <w:vAlign w:val="center"/>
          </w:tcPr>
          <w:p>
            <w:r/>
            <w:r>
              <w:rPr>
                <w:rFonts w:ascii="Arial" w:hAnsi="Arial"/>
                <w:b/>
                <w:color w:val="FFFFFF"/>
                <w:sz w:val="16"/>
              </w:rPr>
              <w:t>Entity</w:t>
            </w:r>
          </w:p>
        </w:tc>
        <w:tc>
          <w:tcPr>
            <w:tcW w:type="dxa" w:w="5112"/>
            <w:shd w:fill="6D5DF6"/>
            <w:tcBorders>
              <w:top w:val="single" w:sz="4" w:color="C7D2FE"/>
              <w:left w:val="single" w:sz="4" w:color="C7D2FE"/>
              <w:bottom w:val="single" w:sz="4" w:color="C7D2FE"/>
              <w:right w:val="single" w:sz="4" w:color="C7D2FE"/>
            </w:tcBorders>
            <w:vAlign w:val="center"/>
          </w:tcPr>
          <w:p>
            <w:r/>
            <w:r>
              <w:rPr>
                <w:rFonts w:ascii="Arial" w:hAnsi="Arial"/>
                <w:b/>
                <w:color w:val="FFFFFF"/>
                <w:sz w:val="16"/>
              </w:rPr>
              <w:t>Key fields</w:t>
            </w:r>
          </w:p>
        </w:tc>
      </w:tr>
      <w:tr>
        <w:tc>
          <w:tcPr>
            <w:tcW w:type="dxa" w:w="5112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  <w:vAlign w:val="top"/>
          </w:tcPr>
          <w:p>
            <w:r/>
            <w:r>
              <w:rPr>
                <w:rFonts w:ascii="Arial" w:hAnsi="Arial"/>
                <w:b w:val="0"/>
                <w:color w:val="111827"/>
                <w:sz w:val="16"/>
              </w:rPr>
              <w:t>User</w:t>
            </w:r>
          </w:p>
        </w:tc>
        <w:tc>
          <w:tcPr>
            <w:tcW w:type="dxa" w:w="5112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  <w:vAlign w:val="top"/>
          </w:tcPr>
          <w:p>
            <w:r/>
            <w:r>
              <w:rPr>
                <w:rFonts w:ascii="Arial" w:hAnsi="Arial"/>
                <w:b w:val="0"/>
                <w:color w:val="111827"/>
                <w:sz w:val="16"/>
              </w:rPr>
              <w:t>id, name, email, avatar, default_language, timezone.</w:t>
            </w:r>
          </w:p>
        </w:tc>
      </w:tr>
      <w:tr>
        <w:tc>
          <w:tcPr>
            <w:tcW w:type="dxa" w:w="5112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  <w:vAlign w:val="top"/>
            <w:shd w:fill="F9FAFB"/>
          </w:tcPr>
          <w:p>
            <w:r/>
            <w:r>
              <w:rPr>
                <w:rFonts w:ascii="Arial" w:hAnsi="Arial"/>
                <w:b w:val="0"/>
                <w:color w:val="111827"/>
                <w:sz w:val="16"/>
              </w:rPr>
              <w:t>Workspace</w:t>
            </w:r>
          </w:p>
        </w:tc>
        <w:tc>
          <w:tcPr>
            <w:tcW w:type="dxa" w:w="5112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  <w:vAlign w:val="top"/>
            <w:shd w:fill="F9FAFB"/>
          </w:tcPr>
          <w:p>
            <w:r/>
            <w:r>
              <w:rPr>
                <w:rFonts w:ascii="Arial" w:hAnsi="Arial"/>
                <w:b w:val="0"/>
                <w:color w:val="111827"/>
                <w:sz w:val="16"/>
              </w:rPr>
              <w:t>id, name, logo, owner_id, plan, timezone, created_at.</w:t>
            </w:r>
          </w:p>
        </w:tc>
      </w:tr>
      <w:tr>
        <w:tc>
          <w:tcPr>
            <w:tcW w:type="dxa" w:w="5112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  <w:vAlign w:val="top"/>
          </w:tcPr>
          <w:p>
            <w:r/>
            <w:r>
              <w:rPr>
                <w:rFonts w:ascii="Arial" w:hAnsi="Arial"/>
                <w:b w:val="0"/>
                <w:color w:val="111827"/>
                <w:sz w:val="16"/>
              </w:rPr>
              <w:t>SocialAccount</w:t>
            </w:r>
          </w:p>
        </w:tc>
        <w:tc>
          <w:tcPr>
            <w:tcW w:type="dxa" w:w="5112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  <w:vAlign w:val="top"/>
          </w:tcPr>
          <w:p>
            <w:r/>
            <w:r>
              <w:rPr>
                <w:rFonts w:ascii="Arial" w:hAnsi="Arial"/>
                <w:b w:val="0"/>
                <w:color w:val="111827"/>
                <w:sz w:val="16"/>
              </w:rPr>
              <w:t>id, workspace_id, platform, handle, status, permissions, token_status, metadata.</w:t>
            </w:r>
          </w:p>
        </w:tc>
      </w:tr>
      <w:tr>
        <w:tc>
          <w:tcPr>
            <w:tcW w:type="dxa" w:w="5112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  <w:vAlign w:val="top"/>
            <w:shd w:fill="F9FAFB"/>
          </w:tcPr>
          <w:p>
            <w:r/>
            <w:r>
              <w:rPr>
                <w:rFonts w:ascii="Arial" w:hAnsi="Arial"/>
                <w:b w:val="0"/>
                <w:color w:val="111827"/>
                <w:sz w:val="16"/>
              </w:rPr>
              <w:t>BrandKit</w:t>
            </w:r>
          </w:p>
        </w:tc>
        <w:tc>
          <w:tcPr>
            <w:tcW w:type="dxa" w:w="5112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  <w:vAlign w:val="top"/>
            <w:shd w:fill="F9FAFB"/>
          </w:tcPr>
          <w:p>
            <w:r/>
            <w:r>
              <w:rPr>
                <w:rFonts w:ascii="Arial" w:hAnsi="Arial"/>
                <w:b w:val="0"/>
                <w:color w:val="111827"/>
                <w:sz w:val="16"/>
              </w:rPr>
              <w:t>workspace_id, tone, languages, colors, logos, hashtags, rules, examples.</w:t>
            </w:r>
          </w:p>
        </w:tc>
      </w:tr>
      <w:tr>
        <w:tc>
          <w:tcPr>
            <w:tcW w:type="dxa" w:w="5112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  <w:vAlign w:val="top"/>
          </w:tcPr>
          <w:p>
            <w:r/>
            <w:r>
              <w:rPr>
                <w:rFonts w:ascii="Arial" w:hAnsi="Arial"/>
                <w:b w:val="0"/>
                <w:color w:val="111827"/>
                <w:sz w:val="16"/>
              </w:rPr>
              <w:t>MediaAsset</w:t>
            </w:r>
          </w:p>
        </w:tc>
        <w:tc>
          <w:tcPr>
            <w:tcW w:type="dxa" w:w="5112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  <w:vAlign w:val="top"/>
          </w:tcPr>
          <w:p>
            <w:r/>
            <w:r>
              <w:rPr>
                <w:rFonts w:ascii="Arial" w:hAnsi="Arial"/>
                <w:b w:val="0"/>
                <w:color w:val="111827"/>
                <w:sz w:val="16"/>
              </w:rPr>
              <w:t>id, workspace_id, file_url, type, tags, ai_score, privacy_flags, usage_count.</w:t>
            </w:r>
          </w:p>
        </w:tc>
      </w:tr>
      <w:tr>
        <w:tc>
          <w:tcPr>
            <w:tcW w:type="dxa" w:w="5112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  <w:vAlign w:val="top"/>
            <w:shd w:fill="F9FAFB"/>
          </w:tcPr>
          <w:p>
            <w:r/>
            <w:r>
              <w:rPr>
                <w:rFonts w:ascii="Arial" w:hAnsi="Arial"/>
                <w:b w:val="0"/>
                <w:color w:val="111827"/>
                <w:sz w:val="16"/>
              </w:rPr>
              <w:t>AgentTask</w:t>
            </w:r>
          </w:p>
        </w:tc>
        <w:tc>
          <w:tcPr>
            <w:tcW w:type="dxa" w:w="5112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  <w:vAlign w:val="top"/>
            <w:shd w:fill="F9FAFB"/>
          </w:tcPr>
          <w:p>
            <w:r/>
            <w:r>
              <w:rPr>
                <w:rFonts w:ascii="Arial" w:hAnsi="Arial"/>
                <w:b w:val="0"/>
                <w:color w:val="111827"/>
                <w:sz w:val="16"/>
              </w:rPr>
              <w:t>id, workspace_id, title, type, status, prompt, owner_id, updated_at.</w:t>
            </w:r>
          </w:p>
        </w:tc>
      </w:tr>
      <w:tr>
        <w:tc>
          <w:tcPr>
            <w:tcW w:type="dxa" w:w="5112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  <w:vAlign w:val="top"/>
          </w:tcPr>
          <w:p>
            <w:r/>
            <w:r>
              <w:rPr>
                <w:rFonts w:ascii="Arial" w:hAnsi="Arial"/>
                <w:b w:val="0"/>
                <w:color w:val="111827"/>
                <w:sz w:val="16"/>
              </w:rPr>
              <w:t>GeneratedPost</w:t>
            </w:r>
          </w:p>
        </w:tc>
        <w:tc>
          <w:tcPr>
            <w:tcW w:type="dxa" w:w="5112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  <w:vAlign w:val="top"/>
          </w:tcPr>
          <w:p>
            <w:r/>
            <w:r>
              <w:rPr>
                <w:rFonts w:ascii="Arial" w:hAnsi="Arial"/>
                <w:b w:val="0"/>
                <w:color w:val="111827"/>
                <w:sz w:val="16"/>
              </w:rPr>
              <w:t>id, task_id, platform, caption, hashtags, media_ids, status, version.</w:t>
            </w:r>
          </w:p>
        </w:tc>
      </w:tr>
      <w:tr>
        <w:tc>
          <w:tcPr>
            <w:tcW w:type="dxa" w:w="5112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  <w:vAlign w:val="top"/>
            <w:shd w:fill="F9FAFB"/>
          </w:tcPr>
          <w:p>
            <w:r/>
            <w:r>
              <w:rPr>
                <w:rFonts w:ascii="Arial" w:hAnsi="Arial"/>
                <w:b w:val="0"/>
                <w:color w:val="111827"/>
                <w:sz w:val="16"/>
              </w:rPr>
              <w:t>CalendarItem</w:t>
            </w:r>
          </w:p>
        </w:tc>
        <w:tc>
          <w:tcPr>
            <w:tcW w:type="dxa" w:w="5112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  <w:vAlign w:val="top"/>
            <w:shd w:fill="F9FAFB"/>
          </w:tcPr>
          <w:p>
            <w:r/>
            <w:r>
              <w:rPr>
                <w:rFonts w:ascii="Arial" w:hAnsi="Arial"/>
                <w:b w:val="0"/>
                <w:color w:val="111827"/>
                <w:sz w:val="16"/>
              </w:rPr>
              <w:t>id, generated_post_id, scheduled_at, timezone, status.</w:t>
            </w:r>
          </w:p>
        </w:tc>
      </w:tr>
      <w:tr>
        <w:tc>
          <w:tcPr>
            <w:tcW w:type="dxa" w:w="5112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  <w:vAlign w:val="top"/>
          </w:tcPr>
          <w:p>
            <w:r/>
            <w:r>
              <w:rPr>
                <w:rFonts w:ascii="Arial" w:hAnsi="Arial"/>
                <w:b w:val="0"/>
                <w:color w:val="111827"/>
                <w:sz w:val="16"/>
              </w:rPr>
              <w:t>PublishLog</w:t>
            </w:r>
          </w:p>
        </w:tc>
        <w:tc>
          <w:tcPr>
            <w:tcW w:type="dxa" w:w="5112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  <w:vAlign w:val="top"/>
          </w:tcPr>
          <w:p>
            <w:r/>
            <w:r>
              <w:rPr>
                <w:rFonts w:ascii="Arial" w:hAnsi="Arial"/>
                <w:b w:val="0"/>
                <w:color w:val="111827"/>
                <w:sz w:val="16"/>
              </w:rPr>
              <w:t>id, generated_post_id, platform_response, status, error_message, published_at.</w:t>
            </w:r>
          </w:p>
        </w:tc>
      </w:tr>
      <w:tr>
        <w:tc>
          <w:tcPr>
            <w:tcW w:type="dxa" w:w="5112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  <w:vAlign w:val="top"/>
            <w:shd w:fill="F9FAFB"/>
          </w:tcPr>
          <w:p>
            <w:r/>
            <w:r>
              <w:rPr>
                <w:rFonts w:ascii="Arial" w:hAnsi="Arial"/>
                <w:b w:val="0"/>
                <w:color w:val="111827"/>
                <w:sz w:val="16"/>
              </w:rPr>
              <w:t>AnalyticsSnapshot</w:t>
            </w:r>
          </w:p>
        </w:tc>
        <w:tc>
          <w:tcPr>
            <w:tcW w:type="dxa" w:w="5112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  <w:vAlign w:val="top"/>
            <w:shd w:fill="F9FAFB"/>
          </w:tcPr>
          <w:p>
            <w:r/>
            <w:r>
              <w:rPr>
                <w:rFonts w:ascii="Arial" w:hAnsi="Arial"/>
                <w:b w:val="0"/>
                <w:color w:val="111827"/>
                <w:sz w:val="16"/>
              </w:rPr>
              <w:t>post_id, views, likes, comments, shares, clicks, captured_at.</w:t>
            </w:r>
          </w:p>
        </w:tc>
      </w:tr>
    </w:tbl>
    <w:p/>
    <w:p>
      <w:pPr>
        <w:pStyle w:val="Heading1"/>
        <w:pBdr>
          <w:bottom w:val="single" w:sz="6" w:space="1" w:color="CBD5E1"/>
        </w:pBdr>
      </w:pPr>
      <w:r>
        <w:t>19. Permission, Approval va Safety Rules</w:t>
      </w:r>
    </w:p>
    <w:p>
      <w:pPr>
        <w:pStyle w:val="ListBullet"/>
      </w:pPr>
      <w:r>
        <w:rPr>
          <w:rFonts w:ascii="Arial" w:hAnsi="Arial"/>
        </w:rPr>
        <w:t>AI hech qachon user approve qilmagan postni public publish qilmasligi kerak.</w:t>
      </w:r>
    </w:p>
    <w:p>
      <w:pPr>
        <w:pStyle w:val="ListBullet"/>
      </w:pPr>
      <w:r>
        <w:rPr>
          <w:rFonts w:ascii="Arial" w:hAnsi="Arial"/>
        </w:rPr>
        <w:t>Connected account tokenlari secure storage/encryption bilan saqlanishi kerak.</w:t>
      </w:r>
    </w:p>
    <w:p>
      <w:pPr>
        <w:pStyle w:val="ListBullet"/>
      </w:pPr>
      <w:r>
        <w:rPr>
          <w:rFonts w:ascii="Arial" w:hAnsi="Arial"/>
        </w:rPr>
        <w:t>Sensitive media aniqlansa Preview panelda warning chiqishi kerak.</w:t>
      </w:r>
    </w:p>
    <w:p>
      <w:pPr>
        <w:pStyle w:val="ListBullet"/>
      </w:pPr>
      <w:r>
        <w:rPr>
          <w:rFonts w:ascii="Arial" w:hAnsi="Arial"/>
        </w:rPr>
        <w:t>Wrong platform/wrong account riskini kamaytirish uchun publish modalda account va time qayta ko'rsatiladi.</w:t>
      </w:r>
    </w:p>
    <w:p>
      <w:pPr>
        <w:pStyle w:val="ListBullet"/>
      </w:pPr>
      <w:r>
        <w:rPr>
          <w:rFonts w:ascii="Arial" w:hAnsi="Arial"/>
        </w:rPr>
        <w:t>Duplicate post detection: bir xil caption/media qisqa vaqt ichida qayta publish qilinmasligi kerak yoki warning berilishi kerak.</w:t>
      </w:r>
    </w:p>
    <w:p>
      <w:pPr>
        <w:pStyle w:val="ListBullet"/>
      </w:pPr>
      <w:r>
        <w:rPr>
          <w:rFonts w:ascii="Arial" w:hAnsi="Arial"/>
        </w:rPr>
        <w:t>Publish failure bo'lsa status failed bo'ladi, error message va retry action ko'rsatiladi.</w:t>
      </w:r>
    </w:p>
    <w:p>
      <w:pPr>
        <w:pStyle w:val="ListBullet"/>
      </w:pPr>
      <w:r>
        <w:rPr>
          <w:rFonts w:ascii="Arial" w:hAnsi="Arial"/>
        </w:rPr>
        <w:t>User media deletion request qilsa, fayl va AI metadata o'chirilishi kerak.</w:t>
      </w:r>
    </w:p>
    <w:p>
      <w:pPr>
        <w:pStyle w:val="Heading1"/>
        <w:pBdr>
          <w:bottom w:val="single" w:sz="6" w:space="1" w:color="CBD5E1"/>
        </w:pBdr>
      </w:pPr>
      <w:r>
        <w:t>20. MVP Scope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 w:val="true"/>
        </w:trPr>
        <w:tc>
          <w:tcPr>
            <w:tcW w:type="dxa" w:w="5112"/>
            <w:shd w:fill="6D5DF6"/>
            <w:tcBorders>
              <w:top w:val="single" w:sz="4" w:color="C7D2FE"/>
              <w:left w:val="single" w:sz="4" w:color="C7D2FE"/>
              <w:bottom w:val="single" w:sz="4" w:color="C7D2FE"/>
              <w:right w:val="single" w:sz="4" w:color="C7D2FE"/>
            </w:tcBorders>
            <w:vAlign w:val="center"/>
          </w:tcPr>
          <w:p>
            <w:r/>
            <w:r>
              <w:rPr>
                <w:rFonts w:ascii="Arial" w:hAnsi="Arial"/>
                <w:b/>
                <w:color w:val="FFFFFF"/>
                <w:sz w:val="16"/>
              </w:rPr>
              <w:t>MVP P0 - qilinadi</w:t>
            </w:r>
          </w:p>
        </w:tc>
        <w:tc>
          <w:tcPr>
            <w:tcW w:type="dxa" w:w="5112"/>
            <w:shd w:fill="6D5DF6"/>
            <w:tcBorders>
              <w:top w:val="single" w:sz="4" w:color="C7D2FE"/>
              <w:left w:val="single" w:sz="4" w:color="C7D2FE"/>
              <w:bottom w:val="single" w:sz="4" w:color="C7D2FE"/>
              <w:right w:val="single" w:sz="4" w:color="C7D2FE"/>
            </w:tcBorders>
            <w:vAlign w:val="center"/>
          </w:tcPr>
          <w:p>
            <w:r/>
            <w:r>
              <w:rPr>
                <w:rFonts w:ascii="Arial" w:hAnsi="Arial"/>
                <w:b/>
                <w:color w:val="FFFFFF"/>
                <w:sz w:val="16"/>
              </w:rPr>
              <w:t>MVPda qilinmaydi / keyinroq</w:t>
            </w:r>
          </w:p>
        </w:tc>
      </w:tr>
      <w:tr>
        <w:tc>
          <w:tcPr>
            <w:tcW w:type="dxa" w:w="5112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  <w:vAlign w:val="top"/>
          </w:tcPr>
          <w:p>
            <w:r/>
            <w:r>
              <w:rPr>
                <w:rFonts w:ascii="Arial" w:hAnsi="Arial"/>
                <w:b w:val="0"/>
                <w:color w:val="111827"/>
                <w:sz w:val="16"/>
              </w:rPr>
              <w:t>AI Agent page with prompt cards and command input.</w:t>
            </w:r>
          </w:p>
        </w:tc>
        <w:tc>
          <w:tcPr>
            <w:tcW w:type="dxa" w:w="5112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  <w:vAlign w:val="top"/>
          </w:tcPr>
          <w:p>
            <w:r/>
            <w:r>
              <w:rPr>
                <w:rFonts w:ascii="Arial" w:hAnsi="Arial"/>
                <w:b w:val="0"/>
                <w:color w:val="111827"/>
                <w:sz w:val="16"/>
              </w:rPr>
              <w:t>Full mobile app.</w:t>
            </w:r>
          </w:p>
        </w:tc>
      </w:tr>
      <w:tr>
        <w:tc>
          <w:tcPr>
            <w:tcW w:type="dxa" w:w="5112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  <w:vAlign w:val="top"/>
            <w:shd w:fill="F9FAFB"/>
          </w:tcPr>
          <w:p>
            <w:r/>
            <w:r>
              <w:rPr>
                <w:rFonts w:ascii="Arial" w:hAnsi="Arial"/>
                <w:b w:val="0"/>
                <w:color w:val="111827"/>
                <w:sz w:val="16"/>
              </w:rPr>
              <w:t>Tasks page with task list and detail opening.</w:t>
            </w:r>
          </w:p>
        </w:tc>
        <w:tc>
          <w:tcPr>
            <w:tcW w:type="dxa" w:w="5112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  <w:vAlign w:val="top"/>
            <w:shd w:fill="F9FAFB"/>
          </w:tcPr>
          <w:p>
            <w:r/>
            <w:r>
              <w:rPr>
                <w:rFonts w:ascii="Arial" w:hAnsi="Arial"/>
                <w:b w:val="0"/>
                <w:color w:val="111827"/>
                <w:sz w:val="16"/>
              </w:rPr>
              <w:t>Enterprise team approval workflow.</w:t>
            </w:r>
          </w:p>
        </w:tc>
      </w:tr>
      <w:tr>
        <w:tc>
          <w:tcPr>
            <w:tcW w:type="dxa" w:w="5112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  <w:vAlign w:val="top"/>
          </w:tcPr>
          <w:p>
            <w:r/>
            <w:r>
              <w:rPr>
                <w:rFonts w:ascii="Arial" w:hAnsi="Arial"/>
                <w:b w:val="0"/>
                <w:color w:val="111827"/>
                <w:sz w:val="16"/>
              </w:rPr>
              <w:t>Media upload and basic AI/media scoring placeholder or real scoring.</w:t>
            </w:r>
          </w:p>
        </w:tc>
        <w:tc>
          <w:tcPr>
            <w:tcW w:type="dxa" w:w="5112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  <w:vAlign w:val="top"/>
          </w:tcPr>
          <w:p>
            <w:r/>
            <w:r>
              <w:rPr>
                <w:rFonts w:ascii="Arial" w:hAnsi="Arial"/>
                <w:b w:val="0"/>
                <w:color w:val="111827"/>
                <w:sz w:val="16"/>
              </w:rPr>
              <w:t>Full gallery auto access without user selection.</w:t>
            </w:r>
          </w:p>
        </w:tc>
      </w:tr>
      <w:tr>
        <w:tc>
          <w:tcPr>
            <w:tcW w:type="dxa" w:w="5112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  <w:vAlign w:val="top"/>
            <w:shd w:fill="F9FAFB"/>
          </w:tcPr>
          <w:p>
            <w:r/>
            <w:r>
              <w:rPr>
                <w:rFonts w:ascii="Arial" w:hAnsi="Arial"/>
                <w:b w:val="0"/>
                <w:color w:val="111827"/>
                <w:sz w:val="16"/>
              </w:rPr>
              <w:t>Brand Kit basic tone/language/hashtag settings.</w:t>
            </w:r>
          </w:p>
        </w:tc>
        <w:tc>
          <w:tcPr>
            <w:tcW w:type="dxa" w:w="5112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  <w:vAlign w:val="top"/>
            <w:shd w:fill="F9FAFB"/>
          </w:tcPr>
          <w:p>
            <w:r/>
            <w:r>
              <w:rPr>
                <w:rFonts w:ascii="Arial" w:hAnsi="Arial"/>
                <w:b w:val="0"/>
                <w:color w:val="111827"/>
                <w:sz w:val="16"/>
              </w:rPr>
              <w:t>Advanced design editor like Canva.</w:t>
            </w:r>
          </w:p>
        </w:tc>
      </w:tr>
      <w:tr>
        <w:tc>
          <w:tcPr>
            <w:tcW w:type="dxa" w:w="5112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  <w:vAlign w:val="top"/>
          </w:tcPr>
          <w:p>
            <w:r/>
            <w:r>
              <w:rPr>
                <w:rFonts w:ascii="Arial" w:hAnsi="Arial"/>
                <w:b w:val="0"/>
                <w:color w:val="111827"/>
                <w:sz w:val="16"/>
              </w:rPr>
              <w:t>Social Accounts page with connect status and at least one real/simple integration path.</w:t>
            </w:r>
          </w:p>
        </w:tc>
        <w:tc>
          <w:tcPr>
            <w:tcW w:type="dxa" w:w="5112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  <w:vAlign w:val="top"/>
          </w:tcPr>
          <w:p>
            <w:r/>
            <w:r>
              <w:rPr>
                <w:rFonts w:ascii="Arial" w:hAnsi="Arial"/>
                <w:b w:val="0"/>
                <w:color w:val="111827"/>
                <w:sz w:val="16"/>
              </w:rPr>
              <w:t>All platforms fully automated in first release.</w:t>
            </w:r>
          </w:p>
        </w:tc>
      </w:tr>
      <w:tr>
        <w:tc>
          <w:tcPr>
            <w:tcW w:type="dxa" w:w="5112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  <w:vAlign w:val="top"/>
            <w:shd w:fill="F9FAFB"/>
          </w:tcPr>
          <w:p>
            <w:r/>
            <w:r>
              <w:rPr>
                <w:rFonts w:ascii="Arial" w:hAnsi="Arial"/>
                <w:b w:val="0"/>
                <w:color w:val="111827"/>
                <w:sz w:val="16"/>
              </w:rPr>
              <w:t>Preview panel for post/poster/task.</w:t>
            </w:r>
          </w:p>
        </w:tc>
        <w:tc>
          <w:tcPr>
            <w:tcW w:type="dxa" w:w="5112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  <w:vAlign w:val="top"/>
            <w:shd w:fill="F9FAFB"/>
          </w:tcPr>
          <w:p>
            <w:r/>
            <w:r>
              <w:rPr>
                <w:rFonts w:ascii="Arial" w:hAnsi="Arial"/>
                <w:b w:val="0"/>
                <w:color w:val="111827"/>
                <w:sz w:val="16"/>
              </w:rPr>
              <w:t>Deep analytics for every platform.</w:t>
            </w:r>
          </w:p>
        </w:tc>
      </w:tr>
      <w:tr>
        <w:tc>
          <w:tcPr>
            <w:tcW w:type="dxa" w:w="5112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  <w:vAlign w:val="top"/>
          </w:tcPr>
          <w:p>
            <w:r/>
            <w:r>
              <w:rPr>
                <w:rFonts w:ascii="Arial" w:hAnsi="Arial"/>
                <w:b w:val="0"/>
                <w:color w:val="111827"/>
                <w:sz w:val="16"/>
              </w:rPr>
              <w:t>Calendar weekly view with draft/scheduled cards.</w:t>
            </w:r>
          </w:p>
        </w:tc>
        <w:tc>
          <w:tcPr>
            <w:tcW w:type="dxa" w:w="5112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  <w:vAlign w:val="top"/>
          </w:tcPr>
          <w:p>
            <w:r/>
            <w:r>
              <w:rPr>
                <w:rFonts w:ascii="Arial" w:hAnsi="Arial"/>
                <w:b w:val="0"/>
                <w:color w:val="111827"/>
                <w:sz w:val="16"/>
              </w:rPr>
              <w:t>Advanced drag-and-drop if time is limited.</w:t>
            </w:r>
          </w:p>
        </w:tc>
      </w:tr>
      <w:tr>
        <w:tc>
          <w:tcPr>
            <w:tcW w:type="dxa" w:w="5112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  <w:vAlign w:val="top"/>
            <w:shd w:fill="F9FAFB"/>
          </w:tcPr>
          <w:p>
            <w:r/>
            <w:r>
              <w:rPr>
                <w:rFonts w:ascii="Arial" w:hAnsi="Arial"/>
                <w:b w:val="0"/>
                <w:color w:val="111827"/>
                <w:sz w:val="16"/>
              </w:rPr>
              <w:t>Manual approval before publish/schedule.</w:t>
            </w:r>
          </w:p>
        </w:tc>
        <w:tc>
          <w:tcPr>
            <w:tcW w:type="dxa" w:w="5112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  <w:vAlign w:val="top"/>
            <w:shd w:fill="F9FAFB"/>
          </w:tcPr>
          <w:p>
            <w:r/>
            <w:r>
              <w:rPr>
                <w:rFonts w:ascii="Arial" w:hAnsi="Arial"/>
                <w:b w:val="0"/>
                <w:color w:val="111827"/>
                <w:sz w:val="16"/>
              </w:rPr>
              <w:t>Autonomous publish without confirmation.</w:t>
            </w:r>
          </w:p>
        </w:tc>
      </w:tr>
    </w:tbl>
    <w:p/>
    <w:p>
      <w:pPr>
        <w:pStyle w:val="Heading1"/>
        <w:pBdr>
          <w:bottom w:val="single" w:sz="6" w:space="1" w:color="CBD5E1"/>
        </w:pBdr>
      </w:pPr>
      <w:r>
        <w:t>21. Release Plan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rPr>
          <w:tblHeader w:val="true"/>
        </w:trPr>
        <w:tc>
          <w:tcPr>
            <w:tcW w:type="dxa" w:w="3408"/>
            <w:shd w:fill="6D5DF6"/>
            <w:tcBorders>
              <w:top w:val="single" w:sz="4" w:color="C7D2FE"/>
              <w:left w:val="single" w:sz="4" w:color="C7D2FE"/>
              <w:bottom w:val="single" w:sz="4" w:color="C7D2FE"/>
              <w:right w:val="single" w:sz="4" w:color="C7D2FE"/>
            </w:tcBorders>
            <w:vAlign w:val="center"/>
          </w:tcPr>
          <w:p>
            <w:r/>
            <w:r>
              <w:rPr>
                <w:rFonts w:ascii="Arial" w:hAnsi="Arial"/>
                <w:b/>
                <w:color w:val="FFFFFF"/>
                <w:sz w:val="16"/>
              </w:rPr>
              <w:t>Phase</w:t>
            </w:r>
          </w:p>
        </w:tc>
        <w:tc>
          <w:tcPr>
            <w:tcW w:type="dxa" w:w="3408"/>
            <w:shd w:fill="6D5DF6"/>
            <w:tcBorders>
              <w:top w:val="single" w:sz="4" w:color="C7D2FE"/>
              <w:left w:val="single" w:sz="4" w:color="C7D2FE"/>
              <w:bottom w:val="single" w:sz="4" w:color="C7D2FE"/>
              <w:right w:val="single" w:sz="4" w:color="C7D2FE"/>
            </w:tcBorders>
            <w:vAlign w:val="center"/>
          </w:tcPr>
          <w:p>
            <w:r/>
            <w:r>
              <w:rPr>
                <w:rFonts w:ascii="Arial" w:hAnsi="Arial"/>
                <w:b/>
                <w:color w:val="FFFFFF"/>
                <w:sz w:val="16"/>
              </w:rPr>
              <w:t>Scope</w:t>
            </w:r>
          </w:p>
        </w:tc>
        <w:tc>
          <w:tcPr>
            <w:tcW w:type="dxa" w:w="3408"/>
            <w:shd w:fill="6D5DF6"/>
            <w:tcBorders>
              <w:top w:val="single" w:sz="4" w:color="C7D2FE"/>
              <w:left w:val="single" w:sz="4" w:color="C7D2FE"/>
              <w:bottom w:val="single" w:sz="4" w:color="C7D2FE"/>
              <w:right w:val="single" w:sz="4" w:color="C7D2FE"/>
            </w:tcBorders>
            <w:vAlign w:val="center"/>
          </w:tcPr>
          <w:p>
            <w:r/>
            <w:r>
              <w:rPr>
                <w:rFonts w:ascii="Arial" w:hAnsi="Arial"/>
                <w:b/>
                <w:color w:val="FFFFFF"/>
                <w:sz w:val="16"/>
              </w:rPr>
              <w:t>Exit criteria</w:t>
            </w:r>
          </w:p>
        </w:tc>
      </w:tr>
      <w:tr>
        <w:tc>
          <w:tcPr>
            <w:tcW w:type="dxa" w:w="3408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  <w:vAlign w:val="top"/>
          </w:tcPr>
          <w:p>
            <w:r/>
            <w:r>
              <w:rPr>
                <w:rFonts w:ascii="Arial" w:hAnsi="Arial"/>
                <w:b w:val="0"/>
                <w:color w:val="111827"/>
                <w:sz w:val="16"/>
              </w:rPr>
              <w:t>Phase 0 - Clickable prototype</w:t>
            </w:r>
          </w:p>
        </w:tc>
        <w:tc>
          <w:tcPr>
            <w:tcW w:type="dxa" w:w="3408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  <w:vAlign w:val="top"/>
          </w:tcPr>
          <w:p>
            <w:r/>
            <w:r>
              <w:rPr>
                <w:rFonts w:ascii="Arial" w:hAnsi="Arial"/>
                <w:b w:val="0"/>
                <w:color w:val="111827"/>
                <w:sz w:val="16"/>
              </w:rPr>
              <w:t>Static UI pages: AI Agent, Tasks, Calendar, Social Accounts, Preview panel.</w:t>
            </w:r>
          </w:p>
        </w:tc>
        <w:tc>
          <w:tcPr>
            <w:tcW w:type="dxa" w:w="3408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  <w:vAlign w:val="top"/>
          </w:tcPr>
          <w:p>
            <w:r/>
            <w:r>
              <w:rPr>
                <w:rFonts w:ascii="Arial" w:hAnsi="Arial"/>
                <w:b w:val="0"/>
                <w:color w:val="111827"/>
                <w:sz w:val="16"/>
              </w:rPr>
              <w:t>Startupchi UI flow va page structure tasdiqlaydi.</w:t>
            </w:r>
          </w:p>
        </w:tc>
      </w:tr>
      <w:tr>
        <w:tc>
          <w:tcPr>
            <w:tcW w:type="dxa" w:w="3408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  <w:vAlign w:val="top"/>
            <w:shd w:fill="F9FAFB"/>
          </w:tcPr>
          <w:p>
            <w:r/>
            <w:r>
              <w:rPr>
                <w:rFonts w:ascii="Arial" w:hAnsi="Arial"/>
                <w:b w:val="0"/>
                <w:color w:val="111827"/>
                <w:sz w:val="16"/>
              </w:rPr>
              <w:t>Phase 1 - Functional MVP</w:t>
            </w:r>
          </w:p>
        </w:tc>
        <w:tc>
          <w:tcPr>
            <w:tcW w:type="dxa" w:w="3408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  <w:vAlign w:val="top"/>
            <w:shd w:fill="F9FAFB"/>
          </w:tcPr>
          <w:p>
            <w:r/>
            <w:r>
              <w:rPr>
                <w:rFonts w:ascii="Arial" w:hAnsi="Arial"/>
                <w:b w:val="0"/>
                <w:color w:val="111827"/>
                <w:sz w:val="16"/>
              </w:rPr>
              <w:t>Auth, tasks, AI generation, media upload, preview, drafts.</w:t>
            </w:r>
          </w:p>
        </w:tc>
        <w:tc>
          <w:tcPr>
            <w:tcW w:type="dxa" w:w="3408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  <w:vAlign w:val="top"/>
            <w:shd w:fill="F9FAFB"/>
          </w:tcPr>
          <w:p>
            <w:r/>
            <w:r>
              <w:rPr>
                <w:rFonts w:ascii="Arial" w:hAnsi="Arial"/>
                <w:b w:val="0"/>
                <w:color w:val="111827"/>
                <w:sz w:val="16"/>
              </w:rPr>
              <w:t>User commanddan real draft yaratadi va saqlaydi.</w:t>
            </w:r>
          </w:p>
        </w:tc>
      </w:tr>
      <w:tr>
        <w:tc>
          <w:tcPr>
            <w:tcW w:type="dxa" w:w="3408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  <w:vAlign w:val="top"/>
          </w:tcPr>
          <w:p>
            <w:r/>
            <w:r>
              <w:rPr>
                <w:rFonts w:ascii="Arial" w:hAnsi="Arial"/>
                <w:b w:val="0"/>
                <w:color w:val="111827"/>
                <w:sz w:val="16"/>
              </w:rPr>
              <w:t>Phase 2 - Scheduling &amp; integrations</w:t>
            </w:r>
          </w:p>
        </w:tc>
        <w:tc>
          <w:tcPr>
            <w:tcW w:type="dxa" w:w="3408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  <w:vAlign w:val="top"/>
          </w:tcPr>
          <w:p>
            <w:r/>
            <w:r>
              <w:rPr>
                <w:rFonts w:ascii="Arial" w:hAnsi="Arial"/>
                <w:b w:val="0"/>
                <w:color w:val="111827"/>
                <w:sz w:val="16"/>
              </w:rPr>
              <w:t>Calendar scheduling, one or two platform integrations, publish logs.</w:t>
            </w:r>
          </w:p>
        </w:tc>
        <w:tc>
          <w:tcPr>
            <w:tcW w:type="dxa" w:w="3408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  <w:vAlign w:val="top"/>
          </w:tcPr>
          <w:p>
            <w:r/>
            <w:r>
              <w:rPr>
                <w:rFonts w:ascii="Arial" w:hAnsi="Arial"/>
                <w:b w:val="0"/>
                <w:color w:val="111827"/>
                <w:sz w:val="16"/>
              </w:rPr>
              <w:t>Post scheduled/published statuslar ishlaydi.</w:t>
            </w:r>
          </w:p>
        </w:tc>
      </w:tr>
      <w:tr>
        <w:tc>
          <w:tcPr>
            <w:tcW w:type="dxa" w:w="3408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  <w:vAlign w:val="top"/>
            <w:shd w:fill="F9FAFB"/>
          </w:tcPr>
          <w:p>
            <w:r/>
            <w:r>
              <w:rPr>
                <w:rFonts w:ascii="Arial" w:hAnsi="Arial"/>
                <w:b w:val="0"/>
                <w:color w:val="111827"/>
                <w:sz w:val="16"/>
              </w:rPr>
              <w:t>Phase 3 - Brand intelligence</w:t>
            </w:r>
          </w:p>
        </w:tc>
        <w:tc>
          <w:tcPr>
            <w:tcW w:type="dxa" w:w="3408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  <w:vAlign w:val="top"/>
            <w:shd w:fill="F9FAFB"/>
          </w:tcPr>
          <w:p>
            <w:r/>
            <w:r>
              <w:rPr>
                <w:rFonts w:ascii="Arial" w:hAnsi="Arial"/>
                <w:b w:val="0"/>
                <w:color w:val="111827"/>
                <w:sz w:val="16"/>
              </w:rPr>
              <w:t>Brand Kit memory, style examples, smart media scoring.</w:t>
            </w:r>
          </w:p>
        </w:tc>
        <w:tc>
          <w:tcPr>
            <w:tcW w:type="dxa" w:w="3408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  <w:vAlign w:val="top"/>
            <w:shd w:fill="F9FAFB"/>
          </w:tcPr>
          <w:p>
            <w:r/>
            <w:r>
              <w:rPr>
                <w:rFonts w:ascii="Arial" w:hAnsi="Arial"/>
                <w:b w:val="0"/>
                <w:color w:val="111827"/>
                <w:sz w:val="16"/>
              </w:rPr>
              <w:t>Generated content generic emas, brandga mos chiqadi.</w:t>
            </w:r>
          </w:p>
        </w:tc>
      </w:tr>
      <w:tr>
        <w:tc>
          <w:tcPr>
            <w:tcW w:type="dxa" w:w="3408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  <w:vAlign w:val="top"/>
          </w:tcPr>
          <w:p>
            <w:r/>
            <w:r>
              <w:rPr>
                <w:rFonts w:ascii="Arial" w:hAnsi="Arial"/>
                <w:b w:val="0"/>
                <w:color w:val="111827"/>
                <w:sz w:val="16"/>
              </w:rPr>
              <w:t>Phase 4 - Analytics &amp; optimization</w:t>
            </w:r>
          </w:p>
        </w:tc>
        <w:tc>
          <w:tcPr>
            <w:tcW w:type="dxa" w:w="3408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  <w:vAlign w:val="top"/>
          </w:tcPr>
          <w:p>
            <w:r/>
            <w:r>
              <w:rPr>
                <w:rFonts w:ascii="Arial" w:hAnsi="Arial"/>
                <w:b w:val="0"/>
                <w:color w:val="111827"/>
                <w:sz w:val="16"/>
              </w:rPr>
              <w:t>Performance stats, insights, best time suggestions.</w:t>
            </w:r>
          </w:p>
        </w:tc>
        <w:tc>
          <w:tcPr>
            <w:tcW w:type="dxa" w:w="3408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  <w:vAlign w:val="top"/>
          </w:tcPr>
          <w:p>
            <w:r/>
            <w:r>
              <w:rPr>
                <w:rFonts w:ascii="Arial" w:hAnsi="Arial"/>
                <w:b w:val="0"/>
                <w:color w:val="111827"/>
                <w:sz w:val="16"/>
              </w:rPr>
              <w:t>User qaysi content ishlayotganini ko'ra oladi.</w:t>
            </w:r>
          </w:p>
        </w:tc>
      </w:tr>
    </w:tbl>
    <w:p/>
    <w:p>
      <w:pPr>
        <w:pStyle w:val="Heading1"/>
        <w:pBdr>
          <w:bottom w:val="single" w:sz="6" w:space="1" w:color="CBD5E1"/>
        </w:pBdr>
      </w:pPr>
      <w:r>
        <w:t>22. Acceptance Criteria by Page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 w:val="true"/>
        </w:trPr>
        <w:tc>
          <w:tcPr>
            <w:tcW w:type="dxa" w:w="5112"/>
            <w:shd w:fill="6D5DF6"/>
            <w:tcBorders>
              <w:top w:val="single" w:sz="4" w:color="C7D2FE"/>
              <w:left w:val="single" w:sz="4" w:color="C7D2FE"/>
              <w:bottom w:val="single" w:sz="4" w:color="C7D2FE"/>
              <w:right w:val="single" w:sz="4" w:color="C7D2FE"/>
            </w:tcBorders>
            <w:vAlign w:val="center"/>
          </w:tcPr>
          <w:p>
            <w:r/>
            <w:r>
              <w:rPr>
                <w:rFonts w:ascii="Arial" w:hAnsi="Arial"/>
                <w:b/>
                <w:color w:val="FFFFFF"/>
                <w:sz w:val="16"/>
              </w:rPr>
              <w:t>Page</w:t>
            </w:r>
          </w:p>
        </w:tc>
        <w:tc>
          <w:tcPr>
            <w:tcW w:type="dxa" w:w="5112"/>
            <w:shd w:fill="6D5DF6"/>
            <w:tcBorders>
              <w:top w:val="single" w:sz="4" w:color="C7D2FE"/>
              <w:left w:val="single" w:sz="4" w:color="C7D2FE"/>
              <w:bottom w:val="single" w:sz="4" w:color="C7D2FE"/>
              <w:right w:val="single" w:sz="4" w:color="C7D2FE"/>
            </w:tcBorders>
            <w:vAlign w:val="center"/>
          </w:tcPr>
          <w:p>
            <w:r/>
            <w:r>
              <w:rPr>
                <w:rFonts w:ascii="Arial" w:hAnsi="Arial"/>
                <w:b/>
                <w:color w:val="FFFFFF"/>
                <w:sz w:val="16"/>
              </w:rPr>
              <w:t>Acceptance criteria</w:t>
            </w:r>
          </w:p>
        </w:tc>
      </w:tr>
      <w:tr>
        <w:tc>
          <w:tcPr>
            <w:tcW w:type="dxa" w:w="5112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  <w:vAlign w:val="top"/>
          </w:tcPr>
          <w:p>
            <w:r/>
            <w:r>
              <w:rPr>
                <w:rFonts w:ascii="Arial" w:hAnsi="Arial"/>
                <w:b w:val="0"/>
                <w:color w:val="111827"/>
                <w:sz w:val="16"/>
              </w:rPr>
              <w:t>AI Agent</w:t>
            </w:r>
          </w:p>
        </w:tc>
        <w:tc>
          <w:tcPr>
            <w:tcW w:type="dxa" w:w="5112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  <w:vAlign w:val="top"/>
          </w:tcPr>
          <w:p>
            <w:r/>
            <w:r>
              <w:rPr>
                <w:rFonts w:ascii="Arial" w:hAnsi="Arial"/>
                <w:b w:val="0"/>
                <w:color w:val="111827"/>
                <w:sz w:val="16"/>
              </w:rPr>
              <w:t>User prompt yozadi, platform tanlaydi, media attach qiladi, agent output oladi, preview panel yangilanadi.</w:t>
            </w:r>
          </w:p>
        </w:tc>
      </w:tr>
      <w:tr>
        <w:tc>
          <w:tcPr>
            <w:tcW w:type="dxa" w:w="5112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  <w:vAlign w:val="top"/>
            <w:shd w:fill="F9FAFB"/>
          </w:tcPr>
          <w:p>
            <w:r/>
            <w:r>
              <w:rPr>
                <w:rFonts w:ascii="Arial" w:hAnsi="Arial"/>
                <w:b w:val="0"/>
                <w:color w:val="111827"/>
                <w:sz w:val="16"/>
              </w:rPr>
              <w:t>Tasks</w:t>
            </w:r>
          </w:p>
        </w:tc>
        <w:tc>
          <w:tcPr>
            <w:tcW w:type="dxa" w:w="5112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  <w:vAlign w:val="top"/>
            <w:shd w:fill="F9FAFB"/>
          </w:tcPr>
          <w:p>
            <w:r/>
            <w:r>
              <w:rPr>
                <w:rFonts w:ascii="Arial" w:hAnsi="Arial"/>
                <w:b w:val="0"/>
                <w:color w:val="111827"/>
                <w:sz w:val="16"/>
              </w:rPr>
              <w:t>New task yaratiladi, ro'yxatda ko'rinadi, status/type tag chiqadi, Open bosilganda detail/preview ochiladi.</w:t>
            </w:r>
          </w:p>
        </w:tc>
      </w:tr>
      <w:tr>
        <w:tc>
          <w:tcPr>
            <w:tcW w:type="dxa" w:w="5112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  <w:vAlign w:val="top"/>
          </w:tcPr>
          <w:p>
            <w:r/>
            <w:r>
              <w:rPr>
                <w:rFonts w:ascii="Arial" w:hAnsi="Arial"/>
                <w:b w:val="0"/>
                <w:color w:val="111827"/>
                <w:sz w:val="16"/>
              </w:rPr>
              <w:t>Calendar</w:t>
            </w:r>
          </w:p>
        </w:tc>
        <w:tc>
          <w:tcPr>
            <w:tcW w:type="dxa" w:w="5112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  <w:vAlign w:val="top"/>
          </w:tcPr>
          <w:p>
            <w:r/>
            <w:r>
              <w:rPr>
                <w:rFonts w:ascii="Arial" w:hAnsi="Arial"/>
                <w:b w:val="0"/>
                <w:color w:val="111827"/>
                <w:sz w:val="16"/>
              </w:rPr>
              <w:t>Weekly viewda scheduled/draft cardlar ko'rinadi; Ask agent to plan content plan yaratadi yoki plan draft qiladi.</w:t>
            </w:r>
          </w:p>
        </w:tc>
      </w:tr>
      <w:tr>
        <w:tc>
          <w:tcPr>
            <w:tcW w:type="dxa" w:w="5112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  <w:vAlign w:val="top"/>
            <w:shd w:fill="F9FAFB"/>
          </w:tcPr>
          <w:p>
            <w:r/>
            <w:r>
              <w:rPr>
                <w:rFonts w:ascii="Arial" w:hAnsi="Arial"/>
                <w:b w:val="0"/>
                <w:color w:val="111827"/>
                <w:sz w:val="16"/>
              </w:rPr>
              <w:t>Media</w:t>
            </w:r>
          </w:p>
        </w:tc>
        <w:tc>
          <w:tcPr>
            <w:tcW w:type="dxa" w:w="5112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  <w:vAlign w:val="top"/>
            <w:shd w:fill="F9FAFB"/>
          </w:tcPr>
          <w:p>
            <w:r/>
            <w:r>
              <w:rPr>
                <w:rFonts w:ascii="Arial" w:hAnsi="Arial"/>
                <w:b w:val="0"/>
                <w:color w:val="111827"/>
                <w:sz w:val="16"/>
              </w:rPr>
              <w:t>User media upload qiladi, gridda ko'radi, assetni taskga attach qiladi, AI score/tag ko'rinadi.</w:t>
            </w:r>
          </w:p>
        </w:tc>
      </w:tr>
      <w:tr>
        <w:tc>
          <w:tcPr>
            <w:tcW w:type="dxa" w:w="5112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  <w:vAlign w:val="top"/>
          </w:tcPr>
          <w:p>
            <w:r/>
            <w:r>
              <w:rPr>
                <w:rFonts w:ascii="Arial" w:hAnsi="Arial"/>
                <w:b w:val="0"/>
                <w:color w:val="111827"/>
                <w:sz w:val="16"/>
              </w:rPr>
              <w:t>Brand Kit</w:t>
            </w:r>
          </w:p>
        </w:tc>
        <w:tc>
          <w:tcPr>
            <w:tcW w:type="dxa" w:w="5112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  <w:vAlign w:val="top"/>
          </w:tcPr>
          <w:p>
            <w:r/>
            <w:r>
              <w:rPr>
                <w:rFonts w:ascii="Arial" w:hAnsi="Arial"/>
                <w:b w:val="0"/>
                <w:color w:val="111827"/>
                <w:sz w:val="16"/>
              </w:rPr>
              <w:t>Tone/language/hashtag/rules saqlanadi va keyingi generationda ishlatiladi.</w:t>
            </w:r>
          </w:p>
        </w:tc>
      </w:tr>
      <w:tr>
        <w:tc>
          <w:tcPr>
            <w:tcW w:type="dxa" w:w="5112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  <w:vAlign w:val="top"/>
            <w:shd w:fill="F9FAFB"/>
          </w:tcPr>
          <w:p>
            <w:r/>
            <w:r>
              <w:rPr>
                <w:rFonts w:ascii="Arial" w:hAnsi="Arial"/>
                <w:b w:val="0"/>
                <w:color w:val="111827"/>
                <w:sz w:val="16"/>
              </w:rPr>
              <w:t>Social Accounts</w:t>
            </w:r>
          </w:p>
        </w:tc>
        <w:tc>
          <w:tcPr>
            <w:tcW w:type="dxa" w:w="5112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  <w:vAlign w:val="top"/>
            <w:shd w:fill="F9FAFB"/>
          </w:tcPr>
          <w:p>
            <w:r/>
            <w:r>
              <w:rPr>
                <w:rFonts w:ascii="Arial" w:hAnsi="Arial"/>
                <w:b w:val="0"/>
                <w:color w:val="111827"/>
                <w:sz w:val="16"/>
              </w:rPr>
              <w:t>Account status connected/not connected ko'rinadi, connect/disconnect flow mavjud.</w:t>
            </w:r>
          </w:p>
        </w:tc>
      </w:tr>
      <w:tr>
        <w:tc>
          <w:tcPr>
            <w:tcW w:type="dxa" w:w="5112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  <w:vAlign w:val="top"/>
          </w:tcPr>
          <w:p>
            <w:r/>
            <w:r>
              <w:rPr>
                <w:rFonts w:ascii="Arial" w:hAnsi="Arial"/>
                <w:b w:val="0"/>
                <w:color w:val="111827"/>
                <w:sz w:val="16"/>
              </w:rPr>
              <w:t>Analytics</w:t>
            </w:r>
          </w:p>
        </w:tc>
        <w:tc>
          <w:tcPr>
            <w:tcW w:type="dxa" w:w="5112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  <w:vAlign w:val="top"/>
          </w:tcPr>
          <w:p>
            <w:r/>
            <w:r>
              <w:rPr>
                <w:rFonts w:ascii="Arial" w:hAnsi="Arial"/>
                <w:b w:val="0"/>
                <w:color w:val="111827"/>
                <w:sz w:val="16"/>
              </w:rPr>
              <w:t>Published posts bo'lsa metrics ko'rinadi; data bo'lmasa empty state.</w:t>
            </w:r>
          </w:p>
        </w:tc>
      </w:tr>
      <w:tr>
        <w:tc>
          <w:tcPr>
            <w:tcW w:type="dxa" w:w="5112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  <w:vAlign w:val="top"/>
            <w:shd w:fill="F9FAFB"/>
          </w:tcPr>
          <w:p>
            <w:r/>
            <w:r>
              <w:rPr>
                <w:rFonts w:ascii="Arial" w:hAnsi="Arial"/>
                <w:b w:val="0"/>
                <w:color w:val="111827"/>
                <w:sz w:val="16"/>
              </w:rPr>
              <w:t>Settings</w:t>
            </w:r>
          </w:p>
        </w:tc>
        <w:tc>
          <w:tcPr>
            <w:tcW w:type="dxa" w:w="5112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  <w:vAlign w:val="top"/>
            <w:shd w:fill="F9FAFB"/>
          </w:tcPr>
          <w:p>
            <w:r/>
            <w:r>
              <w:rPr>
                <w:rFonts w:ascii="Arial" w:hAnsi="Arial"/>
                <w:b w:val="0"/>
                <w:color w:val="111827"/>
                <w:sz w:val="16"/>
              </w:rPr>
              <w:t>Workspace timezone, language, privacy defaults saqlanadi.</w:t>
            </w:r>
          </w:p>
        </w:tc>
      </w:tr>
      <w:tr>
        <w:tc>
          <w:tcPr>
            <w:tcW w:type="dxa" w:w="5112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  <w:vAlign w:val="top"/>
          </w:tcPr>
          <w:p>
            <w:r/>
            <w:r>
              <w:rPr>
                <w:rFonts w:ascii="Arial" w:hAnsi="Arial"/>
                <w:b w:val="0"/>
                <w:color w:val="111827"/>
                <w:sz w:val="16"/>
              </w:rPr>
              <w:t>Preview Panel</w:t>
            </w:r>
          </w:p>
        </w:tc>
        <w:tc>
          <w:tcPr>
            <w:tcW w:type="dxa" w:w="5112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  <w:vAlign w:val="top"/>
          </w:tcPr>
          <w:p>
            <w:r/>
            <w:r>
              <w:rPr>
                <w:rFonts w:ascii="Arial" w:hAnsi="Arial"/>
                <w:b w:val="0"/>
                <w:color w:val="111827"/>
                <w:sz w:val="16"/>
              </w:rPr>
              <w:t>Selected itemga mos post/poster/task/account preview ko'rsatadi; empty state buzilmaydi.</w:t>
            </w:r>
          </w:p>
        </w:tc>
      </w:tr>
    </w:tbl>
    <w:p/>
    <w:p>
      <w:pPr>
        <w:pStyle w:val="Heading1"/>
        <w:pBdr>
          <w:bottom w:val="single" w:sz="6" w:space="1" w:color="CBD5E1"/>
        </w:pBdr>
      </w:pPr>
      <w:r>
        <w:t>23. API / Backend Requirements - High Level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 w:val="true"/>
        </w:trPr>
        <w:tc>
          <w:tcPr>
            <w:tcW w:type="dxa" w:w="5112"/>
            <w:shd w:fill="6D5DF6"/>
            <w:tcBorders>
              <w:top w:val="single" w:sz="4" w:color="C7D2FE"/>
              <w:left w:val="single" w:sz="4" w:color="C7D2FE"/>
              <w:bottom w:val="single" w:sz="4" w:color="C7D2FE"/>
              <w:right w:val="single" w:sz="4" w:color="C7D2FE"/>
            </w:tcBorders>
            <w:vAlign w:val="center"/>
          </w:tcPr>
          <w:p>
            <w:r/>
            <w:r>
              <w:rPr>
                <w:rFonts w:ascii="Arial" w:hAnsi="Arial"/>
                <w:b/>
                <w:color w:val="FFFFFF"/>
                <w:sz w:val="16"/>
              </w:rPr>
              <w:t>Area</w:t>
            </w:r>
          </w:p>
        </w:tc>
        <w:tc>
          <w:tcPr>
            <w:tcW w:type="dxa" w:w="5112"/>
            <w:shd w:fill="6D5DF6"/>
            <w:tcBorders>
              <w:top w:val="single" w:sz="4" w:color="C7D2FE"/>
              <w:left w:val="single" w:sz="4" w:color="C7D2FE"/>
              <w:bottom w:val="single" w:sz="4" w:color="C7D2FE"/>
              <w:right w:val="single" w:sz="4" w:color="C7D2FE"/>
            </w:tcBorders>
            <w:vAlign w:val="center"/>
          </w:tcPr>
          <w:p>
            <w:r/>
            <w:r>
              <w:rPr>
                <w:rFonts w:ascii="Arial" w:hAnsi="Arial"/>
                <w:b/>
                <w:color w:val="FFFFFF"/>
                <w:sz w:val="16"/>
              </w:rPr>
              <w:t>Endpoints / behavior</w:t>
            </w:r>
          </w:p>
        </w:tc>
      </w:tr>
      <w:tr>
        <w:tc>
          <w:tcPr>
            <w:tcW w:type="dxa" w:w="5112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  <w:vAlign w:val="top"/>
          </w:tcPr>
          <w:p>
            <w:r/>
            <w:r>
              <w:rPr>
                <w:rFonts w:ascii="Arial" w:hAnsi="Arial"/>
                <w:b w:val="0"/>
                <w:color w:val="111827"/>
                <w:sz w:val="16"/>
              </w:rPr>
              <w:t>Auth</w:t>
            </w:r>
          </w:p>
        </w:tc>
        <w:tc>
          <w:tcPr>
            <w:tcW w:type="dxa" w:w="5112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  <w:vAlign w:val="top"/>
          </w:tcPr>
          <w:p>
            <w:r/>
            <w:r>
              <w:rPr>
                <w:rFonts w:ascii="Arial" w:hAnsi="Arial"/>
                <w:b w:val="0"/>
                <w:color w:val="111827"/>
                <w:sz w:val="16"/>
              </w:rPr>
              <w:t>Register, login, logout, current user, workspace select.</w:t>
            </w:r>
          </w:p>
        </w:tc>
      </w:tr>
      <w:tr>
        <w:tc>
          <w:tcPr>
            <w:tcW w:type="dxa" w:w="5112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  <w:vAlign w:val="top"/>
            <w:shd w:fill="F9FAFB"/>
          </w:tcPr>
          <w:p>
            <w:r/>
            <w:r>
              <w:rPr>
                <w:rFonts w:ascii="Arial" w:hAnsi="Arial"/>
                <w:b w:val="0"/>
                <w:color w:val="111827"/>
                <w:sz w:val="16"/>
              </w:rPr>
              <w:t>Agent</w:t>
            </w:r>
          </w:p>
        </w:tc>
        <w:tc>
          <w:tcPr>
            <w:tcW w:type="dxa" w:w="5112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  <w:vAlign w:val="top"/>
            <w:shd w:fill="F9FAFB"/>
          </w:tcPr>
          <w:p>
            <w:r/>
            <w:r>
              <w:rPr>
                <w:rFonts w:ascii="Arial" w:hAnsi="Arial"/>
                <w:b w:val="0"/>
                <w:color w:val="111827"/>
                <w:sz w:val="16"/>
              </w:rPr>
              <w:t>POST /agent/messages: prompt, mode, platform, media_ids, language -&gt; generated task/output.</w:t>
            </w:r>
          </w:p>
        </w:tc>
      </w:tr>
      <w:tr>
        <w:tc>
          <w:tcPr>
            <w:tcW w:type="dxa" w:w="5112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  <w:vAlign w:val="top"/>
          </w:tcPr>
          <w:p>
            <w:r/>
            <w:r>
              <w:rPr>
                <w:rFonts w:ascii="Arial" w:hAnsi="Arial"/>
                <w:b w:val="0"/>
                <w:color w:val="111827"/>
                <w:sz w:val="16"/>
              </w:rPr>
              <w:t>Tasks</w:t>
            </w:r>
          </w:p>
        </w:tc>
        <w:tc>
          <w:tcPr>
            <w:tcW w:type="dxa" w:w="5112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  <w:vAlign w:val="top"/>
          </w:tcPr>
          <w:p>
            <w:r/>
            <w:r>
              <w:rPr>
                <w:rFonts w:ascii="Arial" w:hAnsi="Arial"/>
                <w:b w:val="0"/>
                <w:color w:val="111827"/>
                <w:sz w:val="16"/>
              </w:rPr>
              <w:t>CRUD task, list by status/type/platform, duplicate, archive.</w:t>
            </w:r>
          </w:p>
        </w:tc>
      </w:tr>
      <w:tr>
        <w:tc>
          <w:tcPr>
            <w:tcW w:type="dxa" w:w="5112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  <w:vAlign w:val="top"/>
            <w:shd w:fill="F9FAFB"/>
          </w:tcPr>
          <w:p>
            <w:r/>
            <w:r>
              <w:rPr>
                <w:rFonts w:ascii="Arial" w:hAnsi="Arial"/>
                <w:b w:val="0"/>
                <w:color w:val="111827"/>
                <w:sz w:val="16"/>
              </w:rPr>
              <w:t>Media</w:t>
            </w:r>
          </w:p>
        </w:tc>
        <w:tc>
          <w:tcPr>
            <w:tcW w:type="dxa" w:w="5112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  <w:vAlign w:val="top"/>
            <w:shd w:fill="F9FAFB"/>
          </w:tcPr>
          <w:p>
            <w:r/>
            <w:r>
              <w:rPr>
                <w:rFonts w:ascii="Arial" w:hAnsi="Arial"/>
                <w:b w:val="0"/>
                <w:color w:val="111827"/>
                <w:sz w:val="16"/>
              </w:rPr>
              <w:t>Upload, list, delete, tag, score, attach to task.</w:t>
            </w:r>
          </w:p>
        </w:tc>
      </w:tr>
      <w:tr>
        <w:tc>
          <w:tcPr>
            <w:tcW w:type="dxa" w:w="5112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  <w:vAlign w:val="top"/>
          </w:tcPr>
          <w:p>
            <w:r/>
            <w:r>
              <w:rPr>
                <w:rFonts w:ascii="Arial" w:hAnsi="Arial"/>
                <w:b w:val="0"/>
                <w:color w:val="111827"/>
                <w:sz w:val="16"/>
              </w:rPr>
              <w:t>Brand Kit</w:t>
            </w:r>
          </w:p>
        </w:tc>
        <w:tc>
          <w:tcPr>
            <w:tcW w:type="dxa" w:w="5112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  <w:vAlign w:val="top"/>
          </w:tcPr>
          <w:p>
            <w:r/>
            <w:r>
              <w:rPr>
                <w:rFonts w:ascii="Arial" w:hAnsi="Arial"/>
                <w:b w:val="0"/>
                <w:color w:val="111827"/>
                <w:sz w:val="16"/>
              </w:rPr>
              <w:t>Get/update brand profile, tone, colors, hashtags, rules, examples.</w:t>
            </w:r>
          </w:p>
        </w:tc>
      </w:tr>
      <w:tr>
        <w:tc>
          <w:tcPr>
            <w:tcW w:type="dxa" w:w="5112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  <w:vAlign w:val="top"/>
            <w:shd w:fill="F9FAFB"/>
          </w:tcPr>
          <w:p>
            <w:r/>
            <w:r>
              <w:rPr>
                <w:rFonts w:ascii="Arial" w:hAnsi="Arial"/>
                <w:b w:val="0"/>
                <w:color w:val="111827"/>
                <w:sz w:val="16"/>
              </w:rPr>
              <w:t>Social Accounts</w:t>
            </w:r>
          </w:p>
        </w:tc>
        <w:tc>
          <w:tcPr>
            <w:tcW w:type="dxa" w:w="5112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  <w:vAlign w:val="top"/>
            <w:shd w:fill="F9FAFB"/>
          </w:tcPr>
          <w:p>
            <w:r/>
            <w:r>
              <w:rPr>
                <w:rFonts w:ascii="Arial" w:hAnsi="Arial"/>
                <w:b w:val="0"/>
                <w:color w:val="111827"/>
                <w:sz w:val="16"/>
              </w:rPr>
              <w:t>Connect flow, status, disconnect, permission check, refresh token status.</w:t>
            </w:r>
          </w:p>
        </w:tc>
      </w:tr>
      <w:tr>
        <w:tc>
          <w:tcPr>
            <w:tcW w:type="dxa" w:w="5112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  <w:vAlign w:val="top"/>
          </w:tcPr>
          <w:p>
            <w:r/>
            <w:r>
              <w:rPr>
                <w:rFonts w:ascii="Arial" w:hAnsi="Arial"/>
                <w:b w:val="0"/>
                <w:color w:val="111827"/>
                <w:sz w:val="16"/>
              </w:rPr>
              <w:t>Calendar</w:t>
            </w:r>
          </w:p>
        </w:tc>
        <w:tc>
          <w:tcPr>
            <w:tcW w:type="dxa" w:w="5112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  <w:vAlign w:val="top"/>
          </w:tcPr>
          <w:p>
            <w:r/>
            <w:r>
              <w:rPr>
                <w:rFonts w:ascii="Arial" w:hAnsi="Arial"/>
                <w:b w:val="0"/>
                <w:color w:val="111827"/>
                <w:sz w:val="16"/>
              </w:rPr>
              <w:t>List scheduled items, create/update schedule, reschedule, cancel.</w:t>
            </w:r>
          </w:p>
        </w:tc>
      </w:tr>
      <w:tr>
        <w:tc>
          <w:tcPr>
            <w:tcW w:type="dxa" w:w="5112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  <w:vAlign w:val="top"/>
            <w:shd w:fill="F9FAFB"/>
          </w:tcPr>
          <w:p>
            <w:r/>
            <w:r>
              <w:rPr>
                <w:rFonts w:ascii="Arial" w:hAnsi="Arial"/>
                <w:b w:val="0"/>
                <w:color w:val="111827"/>
                <w:sz w:val="16"/>
              </w:rPr>
              <w:t>Publishing</w:t>
            </w:r>
          </w:p>
        </w:tc>
        <w:tc>
          <w:tcPr>
            <w:tcW w:type="dxa" w:w="5112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  <w:vAlign w:val="top"/>
            <w:shd w:fill="F9FAFB"/>
          </w:tcPr>
          <w:p>
            <w:r/>
            <w:r>
              <w:rPr>
                <w:rFonts w:ascii="Arial" w:hAnsi="Arial"/>
                <w:b w:val="0"/>
                <w:color w:val="111827"/>
                <w:sz w:val="16"/>
              </w:rPr>
              <w:t>Approve, publish now, schedule, retry failed publish, publish logs.</w:t>
            </w:r>
          </w:p>
        </w:tc>
      </w:tr>
      <w:tr>
        <w:tc>
          <w:tcPr>
            <w:tcW w:type="dxa" w:w="5112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  <w:vAlign w:val="top"/>
          </w:tcPr>
          <w:p>
            <w:r/>
            <w:r>
              <w:rPr>
                <w:rFonts w:ascii="Arial" w:hAnsi="Arial"/>
                <w:b w:val="0"/>
                <w:color w:val="111827"/>
                <w:sz w:val="16"/>
              </w:rPr>
              <w:t>Analytics</w:t>
            </w:r>
          </w:p>
        </w:tc>
        <w:tc>
          <w:tcPr>
            <w:tcW w:type="dxa" w:w="5112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  <w:vAlign w:val="top"/>
          </w:tcPr>
          <w:p>
            <w:r/>
            <w:r>
              <w:rPr>
                <w:rFonts w:ascii="Arial" w:hAnsi="Arial"/>
                <w:b w:val="0"/>
                <w:color w:val="111827"/>
                <w:sz w:val="16"/>
              </w:rPr>
              <w:t>Fetch platform metrics where available, store snapshots, show summary.</w:t>
            </w:r>
          </w:p>
        </w:tc>
      </w:tr>
    </w:tbl>
    <w:p/>
    <w:p>
      <w:pPr>
        <w:pStyle w:val="Heading1"/>
        <w:pBdr>
          <w:bottom w:val="single" w:sz="6" w:space="1" w:color="CBD5E1"/>
        </w:pBdr>
      </w:pPr>
      <w:r>
        <w:t>24. Non-Functional Requirements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 w:val="true"/>
        </w:trPr>
        <w:tc>
          <w:tcPr>
            <w:tcW w:type="dxa" w:w="5112"/>
            <w:shd w:fill="6D5DF6"/>
            <w:tcBorders>
              <w:top w:val="single" w:sz="4" w:color="C7D2FE"/>
              <w:left w:val="single" w:sz="4" w:color="C7D2FE"/>
              <w:bottom w:val="single" w:sz="4" w:color="C7D2FE"/>
              <w:right w:val="single" w:sz="4" w:color="C7D2FE"/>
            </w:tcBorders>
            <w:vAlign w:val="center"/>
          </w:tcPr>
          <w:p>
            <w:r/>
            <w:r>
              <w:rPr>
                <w:rFonts w:ascii="Arial" w:hAnsi="Arial"/>
                <w:b/>
                <w:color w:val="FFFFFF"/>
                <w:sz w:val="16"/>
              </w:rPr>
              <w:t>Category</w:t>
            </w:r>
          </w:p>
        </w:tc>
        <w:tc>
          <w:tcPr>
            <w:tcW w:type="dxa" w:w="5112"/>
            <w:shd w:fill="6D5DF6"/>
            <w:tcBorders>
              <w:top w:val="single" w:sz="4" w:color="C7D2FE"/>
              <w:left w:val="single" w:sz="4" w:color="C7D2FE"/>
              <w:bottom w:val="single" w:sz="4" w:color="C7D2FE"/>
              <w:right w:val="single" w:sz="4" w:color="C7D2FE"/>
            </w:tcBorders>
            <w:vAlign w:val="center"/>
          </w:tcPr>
          <w:p>
            <w:r/>
            <w:r>
              <w:rPr>
                <w:rFonts w:ascii="Arial" w:hAnsi="Arial"/>
                <w:b/>
                <w:color w:val="FFFFFF"/>
                <w:sz w:val="16"/>
              </w:rPr>
              <w:t>Requirement</w:t>
            </w:r>
          </w:p>
        </w:tc>
      </w:tr>
      <w:tr>
        <w:tc>
          <w:tcPr>
            <w:tcW w:type="dxa" w:w="5112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  <w:vAlign w:val="top"/>
          </w:tcPr>
          <w:p>
            <w:r/>
            <w:r>
              <w:rPr>
                <w:rFonts w:ascii="Arial" w:hAnsi="Arial"/>
                <w:b w:val="0"/>
                <w:color w:val="111827"/>
                <w:sz w:val="16"/>
              </w:rPr>
              <w:t>Performance</w:t>
            </w:r>
          </w:p>
        </w:tc>
        <w:tc>
          <w:tcPr>
            <w:tcW w:type="dxa" w:w="5112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  <w:vAlign w:val="top"/>
          </w:tcPr>
          <w:p>
            <w:r/>
            <w:r>
              <w:rPr>
                <w:rFonts w:ascii="Arial" w:hAnsi="Arial"/>
                <w:b w:val="0"/>
                <w:color w:val="111827"/>
                <w:sz w:val="16"/>
              </w:rPr>
              <w:t>AI generation status ko'rsatiladi; long-running generation background job sifatida ishlaydi.</w:t>
            </w:r>
          </w:p>
        </w:tc>
      </w:tr>
      <w:tr>
        <w:tc>
          <w:tcPr>
            <w:tcW w:type="dxa" w:w="5112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  <w:vAlign w:val="top"/>
            <w:shd w:fill="F9FAFB"/>
          </w:tcPr>
          <w:p>
            <w:r/>
            <w:r>
              <w:rPr>
                <w:rFonts w:ascii="Arial" w:hAnsi="Arial"/>
                <w:b w:val="0"/>
                <w:color w:val="111827"/>
                <w:sz w:val="16"/>
              </w:rPr>
              <w:t>Reliability</w:t>
            </w:r>
          </w:p>
        </w:tc>
        <w:tc>
          <w:tcPr>
            <w:tcW w:type="dxa" w:w="5112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  <w:vAlign w:val="top"/>
            <w:shd w:fill="F9FAFB"/>
          </w:tcPr>
          <w:p>
            <w:r/>
            <w:r>
              <w:rPr>
                <w:rFonts w:ascii="Arial" w:hAnsi="Arial"/>
                <w:b w:val="0"/>
                <w:color w:val="111827"/>
                <w:sz w:val="16"/>
              </w:rPr>
              <w:t>Publish/schedule actions idempotent bo'lishi kerak; duplicate publishdan saqlanish zarur.</w:t>
            </w:r>
          </w:p>
        </w:tc>
      </w:tr>
      <w:tr>
        <w:tc>
          <w:tcPr>
            <w:tcW w:type="dxa" w:w="5112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  <w:vAlign w:val="top"/>
          </w:tcPr>
          <w:p>
            <w:r/>
            <w:r>
              <w:rPr>
                <w:rFonts w:ascii="Arial" w:hAnsi="Arial"/>
                <w:b w:val="0"/>
                <w:color w:val="111827"/>
                <w:sz w:val="16"/>
              </w:rPr>
              <w:t>Security</w:t>
            </w:r>
          </w:p>
        </w:tc>
        <w:tc>
          <w:tcPr>
            <w:tcW w:type="dxa" w:w="5112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  <w:vAlign w:val="top"/>
          </w:tcPr>
          <w:p>
            <w:r/>
            <w:r>
              <w:rPr>
                <w:rFonts w:ascii="Arial" w:hAnsi="Arial"/>
                <w:b w:val="0"/>
                <w:color w:val="111827"/>
                <w:sz w:val="16"/>
              </w:rPr>
              <w:t>Tokens encrypted storageda; workspace access control; media private by default.</w:t>
            </w:r>
          </w:p>
        </w:tc>
      </w:tr>
      <w:tr>
        <w:tc>
          <w:tcPr>
            <w:tcW w:type="dxa" w:w="5112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  <w:vAlign w:val="top"/>
            <w:shd w:fill="F9FAFB"/>
          </w:tcPr>
          <w:p>
            <w:r/>
            <w:r>
              <w:rPr>
                <w:rFonts w:ascii="Arial" w:hAnsi="Arial"/>
                <w:b w:val="0"/>
                <w:color w:val="111827"/>
                <w:sz w:val="16"/>
              </w:rPr>
              <w:t>Privacy</w:t>
            </w:r>
          </w:p>
        </w:tc>
        <w:tc>
          <w:tcPr>
            <w:tcW w:type="dxa" w:w="5112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  <w:vAlign w:val="top"/>
            <w:shd w:fill="F9FAFB"/>
          </w:tcPr>
          <w:p>
            <w:r/>
            <w:r>
              <w:rPr>
                <w:rFonts w:ascii="Arial" w:hAnsi="Arial"/>
                <w:b w:val="0"/>
                <w:color w:val="111827"/>
                <w:sz w:val="16"/>
              </w:rPr>
              <w:t>Media retention policy; user delete qilsa media va metadata o'chadi.</w:t>
            </w:r>
          </w:p>
        </w:tc>
      </w:tr>
      <w:tr>
        <w:tc>
          <w:tcPr>
            <w:tcW w:type="dxa" w:w="5112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  <w:vAlign w:val="top"/>
          </w:tcPr>
          <w:p>
            <w:r/>
            <w:r>
              <w:rPr>
                <w:rFonts w:ascii="Arial" w:hAnsi="Arial"/>
                <w:b w:val="0"/>
                <w:color w:val="111827"/>
                <w:sz w:val="16"/>
              </w:rPr>
              <w:t>Auditability</w:t>
            </w:r>
          </w:p>
        </w:tc>
        <w:tc>
          <w:tcPr>
            <w:tcW w:type="dxa" w:w="5112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  <w:vAlign w:val="top"/>
          </w:tcPr>
          <w:p>
            <w:r/>
            <w:r>
              <w:rPr>
                <w:rFonts w:ascii="Arial" w:hAnsi="Arial"/>
                <w:b w:val="0"/>
                <w:color w:val="111827"/>
                <w:sz w:val="16"/>
              </w:rPr>
              <w:t>Kim qachon task yaratdi, approve qildi, publish qildi - log bo'lishi kerak.</w:t>
            </w:r>
          </w:p>
        </w:tc>
      </w:tr>
      <w:tr>
        <w:tc>
          <w:tcPr>
            <w:tcW w:type="dxa" w:w="5112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  <w:vAlign w:val="top"/>
            <w:shd w:fill="F9FAFB"/>
          </w:tcPr>
          <w:p>
            <w:r/>
            <w:r>
              <w:rPr>
                <w:rFonts w:ascii="Arial" w:hAnsi="Arial"/>
                <w:b w:val="0"/>
                <w:color w:val="111827"/>
                <w:sz w:val="16"/>
              </w:rPr>
              <w:t>Scalability</w:t>
            </w:r>
          </w:p>
        </w:tc>
        <w:tc>
          <w:tcPr>
            <w:tcW w:type="dxa" w:w="5112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  <w:vAlign w:val="top"/>
            <w:shd w:fill="F9FAFB"/>
          </w:tcPr>
          <w:p>
            <w:r/>
            <w:r>
              <w:rPr>
                <w:rFonts w:ascii="Arial" w:hAnsi="Arial"/>
                <w:b w:val="0"/>
                <w:color w:val="111827"/>
                <w:sz w:val="16"/>
              </w:rPr>
              <w:t>AI generation, media processing va publishing queue orqali ajratiladi.</w:t>
            </w:r>
          </w:p>
        </w:tc>
      </w:tr>
      <w:tr>
        <w:tc>
          <w:tcPr>
            <w:tcW w:type="dxa" w:w="5112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  <w:vAlign w:val="top"/>
          </w:tcPr>
          <w:p>
            <w:r/>
            <w:r>
              <w:rPr>
                <w:rFonts w:ascii="Arial" w:hAnsi="Arial"/>
                <w:b w:val="0"/>
                <w:color w:val="111827"/>
                <w:sz w:val="16"/>
              </w:rPr>
              <w:t>Accessibility</w:t>
            </w:r>
          </w:p>
        </w:tc>
        <w:tc>
          <w:tcPr>
            <w:tcW w:type="dxa" w:w="5112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  <w:vAlign w:val="top"/>
          </w:tcPr>
          <w:p>
            <w:r/>
            <w:r>
              <w:rPr>
                <w:rFonts w:ascii="Arial" w:hAnsi="Arial"/>
                <w:b w:val="0"/>
                <w:color w:val="111827"/>
                <w:sz w:val="16"/>
              </w:rPr>
              <w:t>Keyboard navigation, visible focus states, readable contrast, alt text for generated media.</w:t>
            </w:r>
          </w:p>
        </w:tc>
      </w:tr>
      <w:tr>
        <w:tc>
          <w:tcPr>
            <w:tcW w:type="dxa" w:w="5112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  <w:vAlign w:val="top"/>
            <w:shd w:fill="F9FAFB"/>
          </w:tcPr>
          <w:p>
            <w:r/>
            <w:r>
              <w:rPr>
                <w:rFonts w:ascii="Arial" w:hAnsi="Arial"/>
                <w:b w:val="0"/>
                <w:color w:val="111827"/>
                <w:sz w:val="16"/>
              </w:rPr>
              <w:t>Localization</w:t>
            </w:r>
          </w:p>
        </w:tc>
        <w:tc>
          <w:tcPr>
            <w:tcW w:type="dxa" w:w="5112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  <w:vAlign w:val="top"/>
            <w:shd w:fill="F9FAFB"/>
          </w:tcPr>
          <w:p>
            <w:r/>
            <w:r>
              <w:rPr>
                <w:rFonts w:ascii="Arial" w:hAnsi="Arial"/>
                <w:b w:val="0"/>
                <w:color w:val="111827"/>
                <w:sz w:val="16"/>
              </w:rPr>
              <w:t>Uzbek, Russian, English UI/content support uchun struktura tayyor bo'lishi kerak.</w:t>
            </w:r>
          </w:p>
        </w:tc>
      </w:tr>
    </w:tbl>
    <w:p/>
    <w:p>
      <w:pPr>
        <w:pStyle w:val="Heading1"/>
        <w:pBdr>
          <w:bottom w:val="single" w:sz="6" w:space="1" w:color="CBD5E1"/>
        </w:pBdr>
      </w:pPr>
      <w:r>
        <w:t>25. Risks, Failure Modes va Tradeoffs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rPr>
          <w:tblHeader w:val="true"/>
        </w:trPr>
        <w:tc>
          <w:tcPr>
            <w:tcW w:type="dxa" w:w="3408"/>
            <w:shd w:fill="6D5DF6"/>
            <w:tcBorders>
              <w:top w:val="single" w:sz="4" w:color="C7D2FE"/>
              <w:left w:val="single" w:sz="4" w:color="C7D2FE"/>
              <w:bottom w:val="single" w:sz="4" w:color="C7D2FE"/>
              <w:right w:val="single" w:sz="4" w:color="C7D2FE"/>
            </w:tcBorders>
            <w:vAlign w:val="center"/>
          </w:tcPr>
          <w:p>
            <w:r/>
            <w:r>
              <w:rPr>
                <w:rFonts w:ascii="Arial" w:hAnsi="Arial"/>
                <w:b/>
                <w:color w:val="FFFFFF"/>
                <w:sz w:val="16"/>
              </w:rPr>
              <w:t>Risk</w:t>
            </w:r>
          </w:p>
        </w:tc>
        <w:tc>
          <w:tcPr>
            <w:tcW w:type="dxa" w:w="3408"/>
            <w:shd w:fill="6D5DF6"/>
            <w:tcBorders>
              <w:top w:val="single" w:sz="4" w:color="C7D2FE"/>
              <w:left w:val="single" w:sz="4" w:color="C7D2FE"/>
              <w:bottom w:val="single" w:sz="4" w:color="C7D2FE"/>
              <w:right w:val="single" w:sz="4" w:color="C7D2FE"/>
            </w:tcBorders>
            <w:vAlign w:val="center"/>
          </w:tcPr>
          <w:p>
            <w:r/>
            <w:r>
              <w:rPr>
                <w:rFonts w:ascii="Arial" w:hAnsi="Arial"/>
                <w:b/>
                <w:color w:val="FFFFFF"/>
                <w:sz w:val="16"/>
              </w:rPr>
              <w:t>Impact</w:t>
            </w:r>
          </w:p>
        </w:tc>
        <w:tc>
          <w:tcPr>
            <w:tcW w:type="dxa" w:w="3408"/>
            <w:shd w:fill="6D5DF6"/>
            <w:tcBorders>
              <w:top w:val="single" w:sz="4" w:color="C7D2FE"/>
              <w:left w:val="single" w:sz="4" w:color="C7D2FE"/>
              <w:bottom w:val="single" w:sz="4" w:color="C7D2FE"/>
              <w:right w:val="single" w:sz="4" w:color="C7D2FE"/>
            </w:tcBorders>
            <w:vAlign w:val="center"/>
          </w:tcPr>
          <w:p>
            <w:r/>
            <w:r>
              <w:rPr>
                <w:rFonts w:ascii="Arial" w:hAnsi="Arial"/>
                <w:b/>
                <w:color w:val="FFFFFF"/>
                <w:sz w:val="16"/>
              </w:rPr>
              <w:t>Mitigation</w:t>
            </w:r>
          </w:p>
        </w:tc>
      </w:tr>
      <w:tr>
        <w:tc>
          <w:tcPr>
            <w:tcW w:type="dxa" w:w="3408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  <w:vAlign w:val="top"/>
          </w:tcPr>
          <w:p>
            <w:r/>
            <w:r>
              <w:rPr>
                <w:rFonts w:ascii="Arial" w:hAnsi="Arial"/>
                <w:b w:val="0"/>
                <w:color w:val="111827"/>
                <w:sz w:val="16"/>
              </w:rPr>
              <w:t>Platform API cheklovlari</w:t>
            </w:r>
          </w:p>
        </w:tc>
        <w:tc>
          <w:tcPr>
            <w:tcW w:type="dxa" w:w="3408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  <w:vAlign w:val="top"/>
          </w:tcPr>
          <w:p>
            <w:r/>
            <w:r>
              <w:rPr>
                <w:rFonts w:ascii="Arial" w:hAnsi="Arial"/>
                <w:b w:val="0"/>
                <w:color w:val="111827"/>
                <w:sz w:val="16"/>
              </w:rPr>
              <w:t>Auto-publish hamma platformada darhol ishlamasligi mumkin.</w:t>
            </w:r>
          </w:p>
        </w:tc>
        <w:tc>
          <w:tcPr>
            <w:tcW w:type="dxa" w:w="3408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  <w:vAlign w:val="top"/>
          </w:tcPr>
          <w:p>
            <w:r/>
            <w:r>
              <w:rPr>
                <w:rFonts w:ascii="Arial" w:hAnsi="Arial"/>
                <w:b w:val="0"/>
                <w:color w:val="111827"/>
                <w:sz w:val="16"/>
              </w:rPr>
              <w:t>MVPda preview/copy/manual publish fallback; integrationlarni phase bilan qilish.</w:t>
            </w:r>
          </w:p>
        </w:tc>
      </w:tr>
      <w:tr>
        <w:tc>
          <w:tcPr>
            <w:tcW w:type="dxa" w:w="3408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  <w:vAlign w:val="top"/>
            <w:shd w:fill="F9FAFB"/>
          </w:tcPr>
          <w:p>
            <w:r/>
            <w:r>
              <w:rPr>
                <w:rFonts w:ascii="Arial" w:hAnsi="Arial"/>
                <w:b w:val="0"/>
                <w:color w:val="111827"/>
                <w:sz w:val="16"/>
              </w:rPr>
              <w:t>AI generic content yozadi</w:t>
            </w:r>
          </w:p>
        </w:tc>
        <w:tc>
          <w:tcPr>
            <w:tcW w:type="dxa" w:w="3408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  <w:vAlign w:val="top"/>
            <w:shd w:fill="F9FAFB"/>
          </w:tcPr>
          <w:p>
            <w:r/>
            <w:r>
              <w:rPr>
                <w:rFonts w:ascii="Arial" w:hAnsi="Arial"/>
                <w:b w:val="0"/>
                <w:color w:val="111827"/>
                <w:sz w:val="16"/>
              </w:rPr>
              <w:t>User productni tashlab ketadi.</w:t>
            </w:r>
          </w:p>
        </w:tc>
        <w:tc>
          <w:tcPr>
            <w:tcW w:type="dxa" w:w="3408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  <w:vAlign w:val="top"/>
            <w:shd w:fill="F9FAFB"/>
          </w:tcPr>
          <w:p>
            <w:r/>
            <w:r>
              <w:rPr>
                <w:rFonts w:ascii="Arial" w:hAnsi="Arial"/>
                <w:b w:val="0"/>
                <w:color w:val="111827"/>
                <w:sz w:val="16"/>
              </w:rPr>
              <w:t>Brand Kit, examples, feedback loop, regenerate options.</w:t>
            </w:r>
          </w:p>
        </w:tc>
      </w:tr>
      <w:tr>
        <w:tc>
          <w:tcPr>
            <w:tcW w:type="dxa" w:w="3408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  <w:vAlign w:val="top"/>
          </w:tcPr>
          <w:p>
            <w:r/>
            <w:r>
              <w:rPr>
                <w:rFonts w:ascii="Arial" w:hAnsi="Arial"/>
                <w:b w:val="0"/>
                <w:color w:val="111827"/>
                <w:sz w:val="16"/>
              </w:rPr>
              <w:t>Wrong image/caption publish bo'lishi</w:t>
            </w:r>
          </w:p>
        </w:tc>
        <w:tc>
          <w:tcPr>
            <w:tcW w:type="dxa" w:w="3408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  <w:vAlign w:val="top"/>
          </w:tcPr>
          <w:p>
            <w:r/>
            <w:r>
              <w:rPr>
                <w:rFonts w:ascii="Arial" w:hAnsi="Arial"/>
                <w:b w:val="0"/>
                <w:color w:val="111827"/>
                <w:sz w:val="16"/>
              </w:rPr>
              <w:t>Reputation va privacy zarar.</w:t>
            </w:r>
          </w:p>
        </w:tc>
        <w:tc>
          <w:tcPr>
            <w:tcW w:type="dxa" w:w="3408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  <w:vAlign w:val="top"/>
          </w:tcPr>
          <w:p>
            <w:r/>
            <w:r>
              <w:rPr>
                <w:rFonts w:ascii="Arial" w:hAnsi="Arial"/>
                <w:b w:val="0"/>
                <w:color w:val="111827"/>
                <w:sz w:val="16"/>
              </w:rPr>
              <w:t>Mandatory approval, publish confirmation, sensitive media warning.</w:t>
            </w:r>
          </w:p>
        </w:tc>
      </w:tr>
      <w:tr>
        <w:tc>
          <w:tcPr>
            <w:tcW w:type="dxa" w:w="3408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  <w:vAlign w:val="top"/>
            <w:shd w:fill="F9FAFB"/>
          </w:tcPr>
          <w:p>
            <w:r/>
            <w:r>
              <w:rPr>
                <w:rFonts w:ascii="Arial" w:hAnsi="Arial"/>
                <w:b w:val="0"/>
                <w:color w:val="111827"/>
                <w:sz w:val="16"/>
              </w:rPr>
              <w:t>AI cost oshib ketadi</w:t>
            </w:r>
          </w:p>
        </w:tc>
        <w:tc>
          <w:tcPr>
            <w:tcW w:type="dxa" w:w="3408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  <w:vAlign w:val="top"/>
            <w:shd w:fill="F9FAFB"/>
          </w:tcPr>
          <w:p>
            <w:r/>
            <w:r>
              <w:rPr>
                <w:rFonts w:ascii="Arial" w:hAnsi="Arial"/>
                <w:b w:val="0"/>
                <w:color w:val="111827"/>
                <w:sz w:val="16"/>
              </w:rPr>
              <w:t>Unit economics yomonlashadi.</w:t>
            </w:r>
          </w:p>
        </w:tc>
        <w:tc>
          <w:tcPr>
            <w:tcW w:type="dxa" w:w="3408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  <w:vAlign w:val="top"/>
            <w:shd w:fill="F9FAFB"/>
          </w:tcPr>
          <w:p>
            <w:r/>
            <w:r>
              <w:rPr>
                <w:rFonts w:ascii="Arial" w:hAnsi="Arial"/>
                <w:b w:val="0"/>
                <w:color w:val="111827"/>
                <w:sz w:val="16"/>
              </w:rPr>
              <w:t>Usage limits, caching, queue, model selection, plan-based quotas.</w:t>
            </w:r>
          </w:p>
        </w:tc>
      </w:tr>
      <w:tr>
        <w:tc>
          <w:tcPr>
            <w:tcW w:type="dxa" w:w="3408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  <w:vAlign w:val="top"/>
          </w:tcPr>
          <w:p>
            <w:r/>
            <w:r>
              <w:rPr>
                <w:rFonts w:ascii="Arial" w:hAnsi="Arial"/>
                <w:b w:val="0"/>
                <w:color w:val="111827"/>
                <w:sz w:val="16"/>
              </w:rPr>
              <w:t>Media privacy ishonchsiz ko'rinadi</w:t>
            </w:r>
          </w:p>
        </w:tc>
        <w:tc>
          <w:tcPr>
            <w:tcW w:type="dxa" w:w="3408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  <w:vAlign w:val="top"/>
          </w:tcPr>
          <w:p>
            <w:r/>
            <w:r>
              <w:rPr>
                <w:rFonts w:ascii="Arial" w:hAnsi="Arial"/>
                <w:b w:val="0"/>
                <w:color w:val="111827"/>
                <w:sz w:val="16"/>
              </w:rPr>
              <w:t>User upload qilmaydi.</w:t>
            </w:r>
          </w:p>
        </w:tc>
        <w:tc>
          <w:tcPr>
            <w:tcW w:type="dxa" w:w="3408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  <w:vAlign w:val="top"/>
          </w:tcPr>
          <w:p>
            <w:r/>
            <w:r>
              <w:rPr>
                <w:rFonts w:ascii="Arial" w:hAnsi="Arial"/>
                <w:b w:val="0"/>
                <w:color w:val="111827"/>
                <w:sz w:val="16"/>
              </w:rPr>
              <w:t>Clear privacy settings, retention controls, selected upload only.</w:t>
            </w:r>
          </w:p>
        </w:tc>
      </w:tr>
      <w:tr>
        <w:tc>
          <w:tcPr>
            <w:tcW w:type="dxa" w:w="3408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  <w:vAlign w:val="top"/>
            <w:shd w:fill="F9FAFB"/>
          </w:tcPr>
          <w:p>
            <w:r/>
            <w:r>
              <w:rPr>
                <w:rFonts w:ascii="Arial" w:hAnsi="Arial"/>
                <w:b w:val="0"/>
                <w:color w:val="111827"/>
                <w:sz w:val="16"/>
              </w:rPr>
              <w:t>Scope juda kengayadi</w:t>
            </w:r>
          </w:p>
        </w:tc>
        <w:tc>
          <w:tcPr>
            <w:tcW w:type="dxa" w:w="3408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  <w:vAlign w:val="top"/>
            <w:shd w:fill="F9FAFB"/>
          </w:tcPr>
          <w:p>
            <w:r/>
            <w:r>
              <w:rPr>
                <w:rFonts w:ascii="Arial" w:hAnsi="Arial"/>
                <w:b w:val="0"/>
                <w:color w:val="111827"/>
                <w:sz w:val="16"/>
              </w:rPr>
              <w:t>Development cho'ziladi.</w:t>
            </w:r>
          </w:p>
        </w:tc>
        <w:tc>
          <w:tcPr>
            <w:tcW w:type="dxa" w:w="3408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  <w:vAlign w:val="top"/>
            <w:shd w:fill="F9FAFB"/>
          </w:tcPr>
          <w:p>
            <w:r/>
            <w:r>
              <w:rPr>
                <w:rFonts w:ascii="Arial" w:hAnsi="Arial"/>
                <w:b w:val="0"/>
                <w:color w:val="111827"/>
                <w:sz w:val="16"/>
              </w:rPr>
              <w:t>P0/P1/P2 priority; MVPdan tashqari featurelarni bloklash.</w:t>
            </w:r>
          </w:p>
        </w:tc>
      </w:tr>
      <w:tr>
        <w:tc>
          <w:tcPr>
            <w:tcW w:type="dxa" w:w="3408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  <w:vAlign w:val="top"/>
          </w:tcPr>
          <w:p>
            <w:r/>
            <w:r>
              <w:rPr>
                <w:rFonts w:ascii="Arial" w:hAnsi="Arial"/>
                <w:b w:val="0"/>
                <w:color w:val="111827"/>
                <w:sz w:val="16"/>
              </w:rPr>
              <w:t>Scheduling timezone xatosi</w:t>
            </w:r>
          </w:p>
        </w:tc>
        <w:tc>
          <w:tcPr>
            <w:tcW w:type="dxa" w:w="3408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  <w:vAlign w:val="top"/>
          </w:tcPr>
          <w:p>
            <w:r/>
            <w:r>
              <w:rPr>
                <w:rFonts w:ascii="Arial" w:hAnsi="Arial"/>
                <w:b w:val="0"/>
                <w:color w:val="111827"/>
                <w:sz w:val="16"/>
              </w:rPr>
              <w:t>Post noto'g'ri vaqtda chiqadi.</w:t>
            </w:r>
          </w:p>
        </w:tc>
        <w:tc>
          <w:tcPr>
            <w:tcW w:type="dxa" w:w="3408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  <w:vAlign w:val="top"/>
          </w:tcPr>
          <w:p>
            <w:r/>
            <w:r>
              <w:rPr>
                <w:rFonts w:ascii="Arial" w:hAnsi="Arial"/>
                <w:b w:val="0"/>
                <w:color w:val="111827"/>
                <w:sz w:val="16"/>
              </w:rPr>
              <w:t>Workspace timezone, confirmation modal, calendar display consistency.</w:t>
            </w:r>
          </w:p>
        </w:tc>
      </w:tr>
      <w:tr>
        <w:tc>
          <w:tcPr>
            <w:tcW w:type="dxa" w:w="3408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  <w:vAlign w:val="top"/>
            <w:shd w:fill="F9FAFB"/>
          </w:tcPr>
          <w:p>
            <w:r/>
            <w:r>
              <w:rPr>
                <w:rFonts w:ascii="Arial" w:hAnsi="Arial"/>
                <w:b w:val="0"/>
                <w:color w:val="111827"/>
                <w:sz w:val="16"/>
              </w:rPr>
              <w:t>Failed publish noaniq qoladi</w:t>
            </w:r>
          </w:p>
        </w:tc>
        <w:tc>
          <w:tcPr>
            <w:tcW w:type="dxa" w:w="3408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  <w:vAlign w:val="top"/>
            <w:shd w:fill="F9FAFB"/>
          </w:tcPr>
          <w:p>
            <w:r/>
            <w:r>
              <w:rPr>
                <w:rFonts w:ascii="Arial" w:hAnsi="Arial"/>
                <w:b w:val="0"/>
                <w:color w:val="111827"/>
                <w:sz w:val="16"/>
              </w:rPr>
              <w:t>User ishonchi pasayadi.</w:t>
            </w:r>
          </w:p>
        </w:tc>
        <w:tc>
          <w:tcPr>
            <w:tcW w:type="dxa" w:w="3408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  <w:vAlign w:val="top"/>
            <w:shd w:fill="F9FAFB"/>
          </w:tcPr>
          <w:p>
            <w:r/>
            <w:r>
              <w:rPr>
                <w:rFonts w:ascii="Arial" w:hAnsi="Arial"/>
                <w:b w:val="0"/>
                <w:color w:val="111827"/>
                <w:sz w:val="16"/>
              </w:rPr>
              <w:t>Publish logs, retry action, clear error state.</w:t>
            </w:r>
          </w:p>
        </w:tc>
      </w:tr>
    </w:tbl>
    <w:p/>
    <w:p>
      <w:pPr>
        <w:pStyle w:val="Heading1"/>
        <w:pBdr>
          <w:bottom w:val="single" w:sz="6" w:space="1" w:color="CBD5E1"/>
        </w:pBdr>
      </w:pPr>
      <w:r>
        <w:t>26. Demo Scenario for Startup Approval</w:t>
      </w:r>
    </w:p>
    <w:p>
      <w:r>
        <w:rPr>
          <w:rFonts w:ascii="Arial" w:hAnsi="Arial"/>
        </w:rPr>
        <w:t>Birinchi demo kuchli bo'lishi uchun juda aniq va qisqa flow ko'rsatiladi.</w:t>
      </w:r>
    </w:p>
    <w:p>
      <w:r>
        <w:rPr>
          <w:rFonts w:ascii="Arial" w:hAnsi="Arial"/>
        </w:rPr>
        <w:t>1. AI Agent page ochiladi.</w:t>
      </w:r>
    </w:p>
    <w:p>
      <w:r>
        <w:rPr>
          <w:rFonts w:ascii="Arial" w:hAnsi="Arial"/>
        </w:rPr>
        <w:t>2. User: "Create a professional LinkedIn post about our new AI personal assistant. Use blue and black style." deb command beradi.</w:t>
      </w:r>
    </w:p>
    <w:p>
      <w:r>
        <w:rPr>
          <w:rFonts w:ascii="Arial" w:hAnsi="Arial"/>
        </w:rPr>
        <w:t>3. Agent 2-3 ta content variant yaratadi: LinkedIn post, Instagram flyer, Telegram announcement.</w:t>
      </w:r>
    </w:p>
    <w:p>
      <w:r>
        <w:rPr>
          <w:rFonts w:ascii="Arial" w:hAnsi="Arial"/>
        </w:rPr>
        <w:t>4. Media page'dan yoki upload qilingan image asosida eng mos visual tanlanadi.</w:t>
      </w:r>
    </w:p>
    <w:p>
      <w:r>
        <w:rPr>
          <w:rFonts w:ascii="Arial" w:hAnsi="Arial"/>
        </w:rPr>
        <w:t>5. Preview panelda har bir platforma ko'rinishi chiqadi.</w:t>
      </w:r>
    </w:p>
    <w:p>
      <w:r>
        <w:rPr>
          <w:rFonts w:ascii="Arial" w:hAnsi="Arial"/>
        </w:rPr>
        <w:t>6. User Save Draft qiladi; task Tasks page'da paydo bo'ladi.</w:t>
      </w:r>
    </w:p>
    <w:p>
      <w:r>
        <w:rPr>
          <w:rFonts w:ascii="Arial" w:hAnsi="Arial"/>
        </w:rPr>
        <w:t>7. User Calendar pagega o'tib postni haftalik calendar ichida ko'radi.</w:t>
      </w:r>
    </w:p>
    <w:p>
      <w:r>
        <w:rPr>
          <w:rFonts w:ascii="Arial" w:hAnsi="Arial"/>
        </w:rPr>
        <w:t>8. Social Accounts page'da connected platformlar ko'rsatiladi.</w:t>
      </w:r>
    </w:p>
    <w:p>
      <w:r>
        <w:rPr>
          <w:rFonts w:ascii="Arial" w:hAnsi="Arial"/>
        </w:rPr>
      </w:r>
      <w:r>
        <w:rPr>
          <w:rFonts w:ascii="Arial" w:hAnsi="Arial"/>
          <w:b/>
        </w:rPr>
        <w:t>Demo uchun eng muhim gap:</w:t>
      </w:r>
      <w:r>
        <w:rPr>
          <w:rFonts w:ascii="Arial" w:hAnsi="Arial"/>
        </w:rPr>
        <w:t xml:space="preserve"> Biz hamma platformani birinchi kundan to'liq ulab yuboramiz demaymiz. Biz avval product flowni isbotlaymiz: command -&gt; AI output -&gt; preview -&gt; task/calendar -&gt; approval.</w:t>
      </w:r>
    </w:p>
    <w:p>
      <w:pPr>
        <w:pStyle w:val="Heading1"/>
        <w:pBdr>
          <w:bottom w:val="single" w:sz="6" w:space="1" w:color="CBD5E1"/>
        </w:pBdr>
      </w:pPr>
      <w:r>
        <w:t>27. Startupchi Tasdiqlashi Kerak Bo'lgan Qarorlar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 w:val="true"/>
        </w:trPr>
        <w:tc>
          <w:tcPr>
            <w:tcW w:type="dxa" w:w="5112"/>
            <w:shd w:fill="6D5DF6"/>
            <w:tcBorders>
              <w:top w:val="single" w:sz="4" w:color="C7D2FE"/>
              <w:left w:val="single" w:sz="4" w:color="C7D2FE"/>
              <w:bottom w:val="single" w:sz="4" w:color="C7D2FE"/>
              <w:right w:val="single" w:sz="4" w:color="C7D2FE"/>
            </w:tcBorders>
            <w:vAlign w:val="center"/>
          </w:tcPr>
          <w:p>
            <w:r/>
            <w:r>
              <w:rPr>
                <w:rFonts w:ascii="Arial" w:hAnsi="Arial"/>
                <w:b/>
                <w:color w:val="FFFFFF"/>
                <w:sz w:val="16"/>
              </w:rPr>
              <w:t>Question</w:t>
            </w:r>
          </w:p>
        </w:tc>
        <w:tc>
          <w:tcPr>
            <w:tcW w:type="dxa" w:w="5112"/>
            <w:shd w:fill="6D5DF6"/>
            <w:tcBorders>
              <w:top w:val="single" w:sz="4" w:color="C7D2FE"/>
              <w:left w:val="single" w:sz="4" w:color="C7D2FE"/>
              <w:bottom w:val="single" w:sz="4" w:color="C7D2FE"/>
              <w:right w:val="single" w:sz="4" w:color="C7D2FE"/>
            </w:tcBorders>
            <w:vAlign w:val="center"/>
          </w:tcPr>
          <w:p>
            <w:r/>
            <w:r>
              <w:rPr>
                <w:rFonts w:ascii="Arial" w:hAnsi="Arial"/>
                <w:b/>
                <w:color w:val="FFFFFF"/>
                <w:sz w:val="16"/>
              </w:rPr>
              <w:t>Recommended answer</w:t>
            </w:r>
          </w:p>
        </w:tc>
      </w:tr>
      <w:tr>
        <w:tc>
          <w:tcPr>
            <w:tcW w:type="dxa" w:w="5112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  <w:vAlign w:val="top"/>
          </w:tcPr>
          <w:p>
            <w:r/>
            <w:r>
              <w:rPr>
                <w:rFonts w:ascii="Arial" w:hAnsi="Arial"/>
                <w:b w:val="0"/>
                <w:color w:val="111827"/>
                <w:sz w:val="16"/>
              </w:rPr>
              <w:t>Product nomi Aurora bo'lib qoladimi?</w:t>
            </w:r>
          </w:p>
        </w:tc>
        <w:tc>
          <w:tcPr>
            <w:tcW w:type="dxa" w:w="5112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  <w:vAlign w:val="top"/>
          </w:tcPr>
          <w:p>
            <w:r/>
            <w:r>
              <w:rPr>
                <w:rFonts w:ascii="Arial" w:hAnsi="Arial"/>
                <w:b w:val="0"/>
                <w:color w:val="111827"/>
                <w:sz w:val="16"/>
              </w:rPr>
              <w:t>Hozircha Aurora ishlatiladi; keyin branding alohida hal qilinadi.</w:t>
            </w:r>
          </w:p>
        </w:tc>
      </w:tr>
      <w:tr>
        <w:tc>
          <w:tcPr>
            <w:tcW w:type="dxa" w:w="5112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  <w:vAlign w:val="top"/>
            <w:shd w:fill="F9FAFB"/>
          </w:tcPr>
          <w:p>
            <w:r/>
            <w:r>
              <w:rPr>
                <w:rFonts w:ascii="Arial" w:hAnsi="Arial"/>
                <w:b w:val="0"/>
                <w:color w:val="111827"/>
                <w:sz w:val="16"/>
              </w:rPr>
              <w:t>Birinchi platforma qaysi?</w:t>
            </w:r>
          </w:p>
        </w:tc>
        <w:tc>
          <w:tcPr>
            <w:tcW w:type="dxa" w:w="5112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  <w:vAlign w:val="top"/>
            <w:shd w:fill="F9FAFB"/>
          </w:tcPr>
          <w:p>
            <w:r/>
            <w:r>
              <w:rPr>
                <w:rFonts w:ascii="Arial" w:hAnsi="Arial"/>
                <w:b w:val="0"/>
                <w:color w:val="111827"/>
                <w:sz w:val="16"/>
              </w:rPr>
              <w:t>Telegram yoki LinkedIn draft/publish flowdan boshlash xavfsizroq; Instagram keyingi phase.</w:t>
            </w:r>
          </w:p>
        </w:tc>
      </w:tr>
      <w:tr>
        <w:tc>
          <w:tcPr>
            <w:tcW w:type="dxa" w:w="5112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  <w:vAlign w:val="top"/>
          </w:tcPr>
          <w:p>
            <w:r/>
            <w:r>
              <w:rPr>
                <w:rFonts w:ascii="Arial" w:hAnsi="Arial"/>
                <w:b w:val="0"/>
                <w:color w:val="111827"/>
                <w:sz w:val="16"/>
              </w:rPr>
              <w:t>MVPda auto publish bo'ladimi?</w:t>
            </w:r>
          </w:p>
        </w:tc>
        <w:tc>
          <w:tcPr>
            <w:tcW w:type="dxa" w:w="5112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  <w:vAlign w:val="top"/>
          </w:tcPr>
          <w:p>
            <w:r/>
            <w:r>
              <w:rPr>
                <w:rFonts w:ascii="Arial" w:hAnsi="Arial"/>
                <w:b w:val="0"/>
                <w:color w:val="111827"/>
                <w:sz w:val="16"/>
              </w:rPr>
              <w:t>Approve mandatory. Auto publish faqat approved/scheduled postlar uchun.</w:t>
            </w:r>
          </w:p>
        </w:tc>
      </w:tr>
      <w:tr>
        <w:tc>
          <w:tcPr>
            <w:tcW w:type="dxa" w:w="5112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  <w:vAlign w:val="top"/>
            <w:shd w:fill="F9FAFB"/>
          </w:tcPr>
          <w:p>
            <w:r/>
            <w:r>
              <w:rPr>
                <w:rFonts w:ascii="Arial" w:hAnsi="Arial"/>
                <w:b w:val="0"/>
                <w:color w:val="111827"/>
                <w:sz w:val="16"/>
              </w:rPr>
              <w:t>Media gallery access qanday?</w:t>
            </w:r>
          </w:p>
        </w:tc>
        <w:tc>
          <w:tcPr>
            <w:tcW w:type="dxa" w:w="5112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  <w:vAlign w:val="top"/>
            <w:shd w:fill="F9FAFB"/>
          </w:tcPr>
          <w:p>
            <w:r/>
            <w:r>
              <w:rPr>
                <w:rFonts w:ascii="Arial" w:hAnsi="Arial"/>
                <w:b w:val="0"/>
                <w:color w:val="111827"/>
                <w:sz w:val="16"/>
              </w:rPr>
              <w:t>MVPda user upload/select qiladi; full device gallery keyinroq.</w:t>
            </w:r>
          </w:p>
        </w:tc>
      </w:tr>
      <w:tr>
        <w:tc>
          <w:tcPr>
            <w:tcW w:type="dxa" w:w="5112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  <w:vAlign w:val="top"/>
          </w:tcPr>
          <w:p>
            <w:r/>
            <w:r>
              <w:rPr>
                <w:rFonts w:ascii="Arial" w:hAnsi="Arial"/>
                <w:b w:val="0"/>
                <w:color w:val="111827"/>
                <w:sz w:val="16"/>
              </w:rPr>
              <w:t>Poster/flyer generation real image generationmi?</w:t>
            </w:r>
          </w:p>
        </w:tc>
        <w:tc>
          <w:tcPr>
            <w:tcW w:type="dxa" w:w="5112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  <w:vAlign w:val="top"/>
          </w:tcPr>
          <w:p>
            <w:r/>
            <w:r>
              <w:rPr>
                <w:rFonts w:ascii="Arial" w:hAnsi="Arial"/>
                <w:b w:val="0"/>
                <w:color w:val="111827"/>
                <w:sz w:val="16"/>
              </w:rPr>
              <w:t>P1: design brief/template output; P2: real image generation pipeline.</w:t>
            </w:r>
          </w:p>
        </w:tc>
      </w:tr>
      <w:tr>
        <w:tc>
          <w:tcPr>
            <w:tcW w:type="dxa" w:w="5112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  <w:vAlign w:val="top"/>
            <w:shd w:fill="F9FAFB"/>
          </w:tcPr>
          <w:p>
            <w:r/>
            <w:r>
              <w:rPr>
                <w:rFonts w:ascii="Arial" w:hAnsi="Arial"/>
                <w:b w:val="0"/>
                <w:color w:val="111827"/>
                <w:sz w:val="16"/>
              </w:rPr>
              <w:t>Analytics birinchi versiyada shartmi?</w:t>
            </w:r>
          </w:p>
        </w:tc>
        <w:tc>
          <w:tcPr>
            <w:tcW w:type="dxa" w:w="5112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  <w:vAlign w:val="top"/>
            <w:shd w:fill="F9FAFB"/>
          </w:tcPr>
          <w:p>
            <w:r/>
            <w:r>
              <w:rPr>
                <w:rFonts w:ascii="Arial" w:hAnsi="Arial"/>
                <w:b w:val="0"/>
                <w:color w:val="111827"/>
                <w:sz w:val="16"/>
              </w:rPr>
              <w:t>Yo'q, basic empty/stat page bo'lishi mumkin; real analytics P1/P2.</w:t>
            </w:r>
          </w:p>
        </w:tc>
      </w:tr>
      <w:tr>
        <w:tc>
          <w:tcPr>
            <w:tcW w:type="dxa" w:w="5112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  <w:vAlign w:val="top"/>
          </w:tcPr>
          <w:p>
            <w:r/>
            <w:r>
              <w:rPr>
                <w:rFonts w:ascii="Arial" w:hAnsi="Arial"/>
                <w:b w:val="0"/>
                <w:color w:val="111827"/>
                <w:sz w:val="16"/>
              </w:rPr>
              <w:t>Team management kerakmi?</w:t>
            </w:r>
          </w:p>
        </w:tc>
        <w:tc>
          <w:tcPr>
            <w:tcW w:type="dxa" w:w="5112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  <w:vAlign w:val="top"/>
          </w:tcPr>
          <w:p>
            <w:r/>
            <w:r>
              <w:rPr>
                <w:rFonts w:ascii="Arial" w:hAnsi="Arial"/>
                <w:b w:val="0"/>
                <w:color w:val="111827"/>
                <w:sz w:val="16"/>
              </w:rPr>
              <w:t>MVPda bitta workspace + owner yetarli.</w:t>
            </w:r>
          </w:p>
        </w:tc>
      </w:tr>
    </w:tbl>
    <w:p/>
    <w:p>
      <w:pPr>
        <w:pStyle w:val="Heading1"/>
        <w:pBdr>
          <w:bottom w:val="single" w:sz="6" w:space="1" w:color="CBD5E1"/>
        </w:pBdr>
      </w:pPr>
      <w:r>
        <w:t>28. Development Start Checklist</w:t>
      </w:r>
    </w:p>
    <w:p>
      <w:pPr>
        <w:pStyle w:val="ListBullet"/>
      </w:pPr>
      <w:r>
        <w:rPr>
          <w:rFonts w:ascii="Arial" w:hAnsi="Arial"/>
        </w:rPr>
        <w:t>PRD scope tasdiqlandi.</w:t>
      </w:r>
    </w:p>
    <w:p>
      <w:pPr>
        <w:pStyle w:val="ListBullet"/>
      </w:pPr>
      <w:r>
        <w:rPr>
          <w:rFonts w:ascii="Arial" w:hAnsi="Arial"/>
        </w:rPr>
        <w:t>MVP P0 featurelar locked qilindi.</w:t>
      </w:r>
    </w:p>
    <w:p>
      <w:pPr>
        <w:pStyle w:val="ListBullet"/>
      </w:pPr>
      <w:r>
        <w:rPr>
          <w:rFonts w:ascii="Arial" w:hAnsi="Arial"/>
        </w:rPr>
        <w:t>Page list va sidebar navigation tasdiqlandi.</w:t>
      </w:r>
    </w:p>
    <w:p>
      <w:pPr>
        <w:pStyle w:val="ListBullet"/>
      </w:pPr>
      <w:r>
        <w:rPr>
          <w:rFonts w:ascii="Arial" w:hAnsi="Arial"/>
        </w:rPr>
        <w:t>Primary demo flow tasdiqlandi.</w:t>
      </w:r>
    </w:p>
    <w:p>
      <w:pPr>
        <w:pStyle w:val="ListBullet"/>
      </w:pPr>
      <w:r>
        <w:rPr>
          <w:rFonts w:ascii="Arial" w:hAnsi="Arial"/>
        </w:rPr>
        <w:t>Birinchi platform integration tanlandi.</w:t>
      </w:r>
    </w:p>
    <w:p>
      <w:pPr>
        <w:pStyle w:val="ListBullet"/>
      </w:pPr>
      <w:r>
        <w:rPr>
          <w:rFonts w:ascii="Arial" w:hAnsi="Arial"/>
        </w:rPr>
        <w:t>Brand Kit minimal fields tasdiqlandi.</w:t>
      </w:r>
    </w:p>
    <w:p>
      <w:pPr>
        <w:pStyle w:val="ListBullet"/>
      </w:pPr>
      <w:r>
        <w:rPr>
          <w:rFonts w:ascii="Arial" w:hAnsi="Arial"/>
        </w:rPr>
        <w:t>AI output turlari: post, poster, announcement, campaign plan tasdiqlandi.</w:t>
      </w:r>
    </w:p>
    <w:p>
      <w:pPr>
        <w:pStyle w:val="ListBullet"/>
      </w:pPr>
      <w:r>
        <w:rPr>
          <w:rFonts w:ascii="Arial" w:hAnsi="Arial"/>
        </w:rPr>
        <w:t>Publish approval rule tasdiqlandi.</w:t>
      </w:r>
    </w:p>
    <w:p>
      <w:pPr>
        <w:pStyle w:val="ListBullet"/>
      </w:pPr>
      <w:r>
        <w:rPr>
          <w:rFonts w:ascii="Arial" w:hAnsi="Arial"/>
        </w:rPr>
        <w:t>Data privacy va media retention qoidalari kelishildi.</w:t>
      </w:r>
    </w:p>
    <w:p>
      <w:pPr>
        <w:pStyle w:val="Heading1"/>
        <w:pBdr>
          <w:bottom w:val="single" w:sz="6" w:space="1" w:color="CBD5E1"/>
        </w:pBdr>
      </w:pPr>
      <w:r>
        <w:t>29. Appendix - Page-by-Page Build Notes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 w:val="true"/>
        </w:trPr>
        <w:tc>
          <w:tcPr>
            <w:tcW w:type="dxa" w:w="5112"/>
            <w:shd w:fill="6D5DF6"/>
            <w:tcBorders>
              <w:top w:val="single" w:sz="4" w:color="C7D2FE"/>
              <w:left w:val="single" w:sz="4" w:color="C7D2FE"/>
              <w:bottom w:val="single" w:sz="4" w:color="C7D2FE"/>
              <w:right w:val="single" w:sz="4" w:color="C7D2FE"/>
            </w:tcBorders>
            <w:vAlign w:val="center"/>
          </w:tcPr>
          <w:p>
            <w:r/>
            <w:r>
              <w:rPr>
                <w:rFonts w:ascii="Arial" w:hAnsi="Arial"/>
                <w:b/>
                <w:color w:val="FFFFFF"/>
                <w:sz w:val="16"/>
              </w:rPr>
              <w:t>Page</w:t>
            </w:r>
          </w:p>
        </w:tc>
        <w:tc>
          <w:tcPr>
            <w:tcW w:type="dxa" w:w="5112"/>
            <w:shd w:fill="6D5DF6"/>
            <w:tcBorders>
              <w:top w:val="single" w:sz="4" w:color="C7D2FE"/>
              <w:left w:val="single" w:sz="4" w:color="C7D2FE"/>
              <w:bottom w:val="single" w:sz="4" w:color="C7D2FE"/>
              <w:right w:val="single" w:sz="4" w:color="C7D2FE"/>
            </w:tcBorders>
            <w:vAlign w:val="center"/>
          </w:tcPr>
          <w:p>
            <w:r/>
            <w:r>
              <w:rPr>
                <w:rFonts w:ascii="Arial" w:hAnsi="Arial"/>
                <w:b/>
                <w:color w:val="FFFFFF"/>
                <w:sz w:val="16"/>
              </w:rPr>
              <w:t>Build notes</w:t>
            </w:r>
          </w:p>
        </w:tc>
      </w:tr>
      <w:tr>
        <w:tc>
          <w:tcPr>
            <w:tcW w:type="dxa" w:w="5112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  <w:vAlign w:val="top"/>
          </w:tcPr>
          <w:p>
            <w:r/>
            <w:r>
              <w:rPr>
                <w:rFonts w:ascii="Arial" w:hAnsi="Arial"/>
                <w:b w:val="0"/>
                <w:color w:val="111827"/>
                <w:sz w:val="16"/>
              </w:rPr>
              <w:t>AI Agent</w:t>
            </w:r>
          </w:p>
        </w:tc>
        <w:tc>
          <w:tcPr>
            <w:tcW w:type="dxa" w:w="5112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  <w:vAlign w:val="top"/>
          </w:tcPr>
          <w:p>
            <w:r/>
            <w:r>
              <w:rPr>
                <w:rFonts w:ascii="Arial" w:hAnsi="Arial"/>
                <w:b w:val="0"/>
                <w:color w:val="111827"/>
                <w:sz w:val="16"/>
              </w:rPr>
              <w:t>Mockupdagi card grid, bottom input bar va right preview panelni saqlash. Bu productning landing/workspace page sifatida ishlaydi.</w:t>
            </w:r>
          </w:p>
        </w:tc>
      </w:tr>
      <w:tr>
        <w:tc>
          <w:tcPr>
            <w:tcW w:type="dxa" w:w="5112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  <w:vAlign w:val="top"/>
            <w:shd w:fill="F9FAFB"/>
          </w:tcPr>
          <w:p>
            <w:r/>
            <w:r>
              <w:rPr>
                <w:rFonts w:ascii="Arial" w:hAnsi="Arial"/>
                <w:b w:val="0"/>
                <w:color w:val="111827"/>
                <w:sz w:val="16"/>
              </w:rPr>
              <w:t>Tasks</w:t>
            </w:r>
          </w:p>
        </w:tc>
        <w:tc>
          <w:tcPr>
            <w:tcW w:type="dxa" w:w="5112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  <w:vAlign w:val="top"/>
            <w:shd w:fill="F9FAFB"/>
          </w:tcPr>
          <w:p>
            <w:r/>
            <w:r>
              <w:rPr>
                <w:rFonts w:ascii="Arial" w:hAnsi="Arial"/>
                <w:b w:val="0"/>
                <w:color w:val="111827"/>
                <w:sz w:val="16"/>
              </w:rPr>
              <w:t>Screenshotdagi card/list style: icon, title, date, type badge, Open button. Keyin filters qo'shiladi.</w:t>
            </w:r>
          </w:p>
        </w:tc>
      </w:tr>
      <w:tr>
        <w:tc>
          <w:tcPr>
            <w:tcW w:type="dxa" w:w="5112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  <w:vAlign w:val="top"/>
          </w:tcPr>
          <w:p>
            <w:r/>
            <w:r>
              <w:rPr>
                <w:rFonts w:ascii="Arial" w:hAnsi="Arial"/>
                <w:b w:val="0"/>
                <w:color w:val="111827"/>
                <w:sz w:val="16"/>
              </w:rPr>
              <w:t>Calendar</w:t>
            </w:r>
          </w:p>
        </w:tc>
        <w:tc>
          <w:tcPr>
            <w:tcW w:type="dxa" w:w="5112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  <w:vAlign w:val="top"/>
          </w:tcPr>
          <w:p>
            <w:r/>
            <w:r>
              <w:rPr>
                <w:rFonts w:ascii="Arial" w:hAnsi="Arial"/>
                <w:b w:val="0"/>
                <w:color w:val="111827"/>
                <w:sz w:val="16"/>
              </w:rPr>
              <w:t>Screenshotdagi weekly columns va small scheduled cards. Ask agent to plan button majburiy.</w:t>
            </w:r>
          </w:p>
        </w:tc>
      </w:tr>
      <w:tr>
        <w:tc>
          <w:tcPr>
            <w:tcW w:type="dxa" w:w="5112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  <w:vAlign w:val="top"/>
            <w:shd w:fill="F9FAFB"/>
          </w:tcPr>
          <w:p>
            <w:r/>
            <w:r>
              <w:rPr>
                <w:rFonts w:ascii="Arial" w:hAnsi="Arial"/>
                <w:b w:val="0"/>
                <w:color w:val="111827"/>
                <w:sz w:val="16"/>
              </w:rPr>
              <w:t>Social Accounts</w:t>
            </w:r>
          </w:p>
        </w:tc>
        <w:tc>
          <w:tcPr>
            <w:tcW w:type="dxa" w:w="5112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  <w:vAlign w:val="top"/>
            <w:shd w:fill="F9FAFB"/>
          </w:tcPr>
          <w:p>
            <w:r/>
            <w:r>
              <w:rPr>
                <w:rFonts w:ascii="Arial" w:hAnsi="Arial"/>
                <w:b w:val="0"/>
                <w:color w:val="111827"/>
                <w:sz w:val="16"/>
              </w:rPr>
              <w:t>Screenshotdagi account rows: platform icon, name, connected badge, handle/followers, connect/disconnect button.</w:t>
            </w:r>
          </w:p>
        </w:tc>
      </w:tr>
      <w:tr>
        <w:tc>
          <w:tcPr>
            <w:tcW w:type="dxa" w:w="5112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  <w:vAlign w:val="top"/>
          </w:tcPr>
          <w:p>
            <w:r/>
            <w:r>
              <w:rPr>
                <w:rFonts w:ascii="Arial" w:hAnsi="Arial"/>
                <w:b w:val="0"/>
                <w:color w:val="111827"/>
                <w:sz w:val="16"/>
              </w:rPr>
              <w:t>Media</w:t>
            </w:r>
          </w:p>
        </w:tc>
        <w:tc>
          <w:tcPr>
            <w:tcW w:type="dxa" w:w="5112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  <w:vAlign w:val="top"/>
          </w:tcPr>
          <w:p>
            <w:r/>
            <w:r>
              <w:rPr>
                <w:rFonts w:ascii="Arial" w:hAnsi="Arial"/>
                <w:b w:val="0"/>
                <w:color w:val="111827"/>
                <w:sz w:val="16"/>
              </w:rPr>
              <w:t>Grid/list page. Har assetda AI score va Use in task action bo'lishi kerak.</w:t>
            </w:r>
          </w:p>
        </w:tc>
      </w:tr>
      <w:tr>
        <w:tc>
          <w:tcPr>
            <w:tcW w:type="dxa" w:w="5112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  <w:vAlign w:val="top"/>
            <w:shd w:fill="F9FAFB"/>
          </w:tcPr>
          <w:p>
            <w:r/>
            <w:r>
              <w:rPr>
                <w:rFonts w:ascii="Arial" w:hAnsi="Arial"/>
                <w:b w:val="0"/>
                <w:color w:val="111827"/>
                <w:sz w:val="16"/>
              </w:rPr>
              <w:t>Brand Kit</w:t>
            </w:r>
          </w:p>
        </w:tc>
        <w:tc>
          <w:tcPr>
            <w:tcW w:type="dxa" w:w="5112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  <w:vAlign w:val="top"/>
            <w:shd w:fill="F9FAFB"/>
          </w:tcPr>
          <w:p>
            <w:r/>
            <w:r>
              <w:rPr>
                <w:rFonts w:ascii="Arial" w:hAnsi="Arial"/>
                <w:b w:val="0"/>
                <w:color w:val="111827"/>
                <w:sz w:val="16"/>
              </w:rPr>
              <w:t>Forms asosida: tone, language, colors, hashtags, writing rules, examples.</w:t>
            </w:r>
          </w:p>
        </w:tc>
      </w:tr>
      <w:tr>
        <w:tc>
          <w:tcPr>
            <w:tcW w:type="dxa" w:w="5112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  <w:vAlign w:val="top"/>
          </w:tcPr>
          <w:p>
            <w:r/>
            <w:r>
              <w:rPr>
                <w:rFonts w:ascii="Arial" w:hAnsi="Arial"/>
                <w:b w:val="0"/>
                <w:color w:val="111827"/>
                <w:sz w:val="16"/>
              </w:rPr>
              <w:t>Analytics</w:t>
            </w:r>
          </w:p>
        </w:tc>
        <w:tc>
          <w:tcPr>
            <w:tcW w:type="dxa" w:w="5112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  <w:vAlign w:val="top"/>
          </w:tcPr>
          <w:p>
            <w:r/>
            <w:r>
              <w:rPr>
                <w:rFonts w:ascii="Arial" w:hAnsi="Arial"/>
                <w:b w:val="0"/>
                <w:color w:val="111827"/>
                <w:sz w:val="16"/>
              </w:rPr>
              <w:t>MVPda placeholder + future metrics structure. Empty state professional ko'rinishi kerak.</w:t>
            </w:r>
          </w:p>
        </w:tc>
      </w:tr>
      <w:tr>
        <w:tc>
          <w:tcPr>
            <w:tcW w:type="dxa" w:w="5112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  <w:vAlign w:val="top"/>
            <w:shd w:fill="F9FAFB"/>
          </w:tcPr>
          <w:p>
            <w:r/>
            <w:r>
              <w:rPr>
                <w:rFonts w:ascii="Arial" w:hAnsi="Arial"/>
                <w:b w:val="0"/>
                <w:color w:val="111827"/>
                <w:sz w:val="16"/>
              </w:rPr>
              <w:t>Settings</w:t>
            </w:r>
          </w:p>
        </w:tc>
        <w:tc>
          <w:tcPr>
            <w:tcW w:type="dxa" w:w="5112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  <w:vAlign w:val="top"/>
            <w:shd w:fill="F9FAFB"/>
          </w:tcPr>
          <w:p>
            <w:r/>
            <w:r>
              <w:rPr>
                <w:rFonts w:ascii="Arial" w:hAnsi="Arial"/>
                <w:b w:val="0"/>
                <w:color w:val="111827"/>
                <w:sz w:val="16"/>
              </w:rPr>
              <w:t>Workspace/profile/privacy/AI defaults. MVPda minimal fields.</w:t>
            </w:r>
          </w:p>
        </w:tc>
      </w:tr>
    </w:tbl>
    <w:p/>
    <w:p>
      <w:pPr>
        <w:pStyle w:val="Heading1"/>
        <w:pBdr>
          <w:bottom w:val="single" w:sz="6" w:space="1" w:color="CBD5E1"/>
        </w:pBdr>
      </w:pPr>
      <w:r>
        <w:t>30. First Build Priority List</w:t>
      </w:r>
    </w:p>
    <w:p>
      <w:r>
        <w:rPr>
          <w:rFonts w:ascii="Arial" w:hAnsi="Arial"/>
        </w:rPr>
        <w:t>Agar development boshlansa, birinchi sprintda quyidagi ketma-ketlik bo'lishi kerak.</w:t>
      </w:r>
    </w:p>
    <w:p>
      <w:r>
        <w:rPr>
          <w:rFonts w:ascii="Arial" w:hAnsi="Arial"/>
        </w:rPr>
        <w:t>1. Layout shell: sidebar, header, preview panel.</w:t>
      </w:r>
    </w:p>
    <w:p>
      <w:r>
        <w:rPr>
          <w:rFonts w:ascii="Arial" w:hAnsi="Arial"/>
        </w:rPr>
        <w:t>2. AI Agent page static UI.</w:t>
      </w:r>
    </w:p>
    <w:p>
      <w:r>
        <w:rPr>
          <w:rFonts w:ascii="Arial" w:hAnsi="Arial"/>
        </w:rPr>
        <w:t>3. Task model va Tasks page.</w:t>
      </w:r>
    </w:p>
    <w:p>
      <w:r>
        <w:rPr>
          <w:rFonts w:ascii="Arial" w:hAnsi="Arial"/>
        </w:rPr>
        <w:t>4. Agent prompt -&gt; generated draft flow.</w:t>
      </w:r>
    </w:p>
    <w:p>
      <w:r>
        <w:rPr>
          <w:rFonts w:ascii="Arial" w:hAnsi="Arial"/>
        </w:rPr>
        <w:t>5. Media upload va media attach.</w:t>
      </w:r>
    </w:p>
    <w:p>
      <w:r>
        <w:rPr>
          <w:rFonts w:ascii="Arial" w:hAnsi="Arial"/>
        </w:rPr>
        <w:t>6. Preview panel dynamic state.</w:t>
      </w:r>
    </w:p>
    <w:p>
      <w:r>
        <w:rPr>
          <w:rFonts w:ascii="Arial" w:hAnsi="Arial"/>
        </w:rPr>
        <w:t>7. Calendar weekly view.</w:t>
      </w:r>
    </w:p>
    <w:p>
      <w:r>
        <w:rPr>
          <w:rFonts w:ascii="Arial" w:hAnsi="Arial"/>
        </w:rPr>
        <w:t>8. Social Accounts static + connect placeholders.</w:t>
      </w:r>
    </w:p>
    <w:p>
      <w:r>
        <w:rPr>
          <w:rFonts w:ascii="Arial" w:hAnsi="Arial"/>
        </w:rPr>
        <w:t>9. Brand Kit basic settings.</w:t>
      </w:r>
    </w:p>
    <w:p>
      <w:r>
        <w:rPr>
          <w:rFonts w:ascii="Arial" w:hAnsi="Arial"/>
        </w:rPr>
        <w:t>10. Publish/schedule approval modal.</w:t>
      </w:r>
    </w:p>
    <w:p>
      <w:pPr>
        <w:pStyle w:val="Heading1"/>
        <w:pBdr>
          <w:bottom w:val="single" w:sz="6" w:space="1" w:color="CBD5E1"/>
        </w:pBdr>
      </w:pPr>
      <w:r>
        <w:t>31. Final Verdict</w:t>
      </w:r>
    </w:p>
    <w:p>
      <w:r>
        <w:rPr>
          <w:rFonts w:ascii="Arial" w:hAnsi="Arial"/>
        </w:rPr>
        <w:t>G'oya tasdiqlashga arziydi, lekin scope nazorat qilinmasa product cho'zilib ketadi. Eng to'g'ri yo'l: mockupdagi sahifalar asosida chat-first workspace yaratish, P0 featurelarda AI generation + task + preview + calendar flowini ishlatib berish, platform integrations va analyticsni keyingi phasega olib o'tish.</w:t>
      </w:r>
    </w:p>
    <w:p>
      <w:r>
        <w:rPr>
          <w:rFonts w:ascii="Arial" w:hAnsi="Arial"/>
        </w:rPr>
        <w:t>Bu PRD tasdiqlansa, keyingi qadam UI/UX design specification va development task breakdown bo'ladi.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PRDSmall"/>
      <w:jc w:val="center"/>
    </w:pPr>
    <w:r>
      <w:t>Confidential product draft - for approval before development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PRDSmall"/>
    </w:pPr>
    <w:r>
      <w:t>Aurora AI Social Media Agent - PRD v1.0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color w:val="1F2937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Arial"/>
      <w:b/>
      <w:bCs/>
      <w:color w:val="111827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Arial"/>
      <w:b/>
      <w:bCs/>
      <w:color w:val="1F2937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eastAsia="Arial"/>
      <w:b/>
      <w:bCs/>
      <w:color w:val="374151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 w:eastAsia="Arial"/>
      <w:b/>
      <w:color w:val="111827"/>
      <w:spacing w:val="5"/>
      <w:kern w:val="28"/>
      <w:sz w:val="6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PRDSubtitle">
    <w:name w:val="PRD Subtitle"/>
    <w:rPr>
      <w:rFonts w:ascii="Arial" w:hAnsi="Arial" w:eastAsia="Arial"/>
      <w:color w:val="4B5563"/>
      <w:sz w:val="22"/>
    </w:rPr>
  </w:style>
  <w:style w:type="paragraph" w:customStyle="1" w:styleId="PRDSmall">
    <w:name w:val="PRD Small"/>
    <w:rPr>
      <w:rFonts w:ascii="Arial" w:hAnsi="Arial" w:eastAsia="Arial"/>
      <w:color w:val="6B7280"/>
      <w:sz w:val="17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Aurora AI Social Media Agent PRD</dc:title>
  <dc:subject>Product Requirements Document</dc:subject>
  <dc:creator>OpenAI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